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72"/>
        </w:rPr>
        <w:t>ResumeAI</w:t>
      </w:r>
    </w:p>
    <w:p>
      <w:pPr>
        <w:jc w:val="center"/>
      </w:pPr>
      <w:r>
        <w:rPr>
          <w:color w:val="4B5563"/>
          <w:sz w:val="40"/>
        </w:rPr>
        <w:t>Developer Documentation Report</w:t>
      </w:r>
    </w:p>
    <w:p/>
    <w:p>
      <w:pPr>
        <w:jc w:val="center"/>
      </w:pPr>
      <w:r>
        <w:rPr>
          <w:i/>
          <w:color w:val="6B7280"/>
          <w:sz w:val="28"/>
        </w:rPr>
        <w:t>AI-Powered Resume Screening &amp; Candidate Verification Platform</w:t>
      </w:r>
    </w:p>
    <w:p/>
    <w:p/>
    <w:p/>
    <w:p/>
    <w:p>
      <w:pPr>
        <w:jc w:val="center"/>
      </w:pPr>
      <w:r>
        <w:rPr>
          <w:color w:val="6B7280"/>
          <w:sz w:val="24"/>
        </w:rPr>
        <w:t>Version 1.0  •  March 2026</w:t>
      </w:r>
    </w:p>
    <w:p>
      <w:pPr>
        <w:jc w:val="center"/>
      </w:pPr>
      <w:r>
        <w:rPr>
          <w:i/>
          <w:color w:val="9CA3AF"/>
          <w:sz w:val="22"/>
        </w:rPr>
        <w:t>Confidential — For Internal Developer Use</w:t>
      </w:r>
    </w:p>
    <w:p>
      <w:r>
        <w:br w:type="page"/>
      </w:r>
    </w:p>
    <w:p>
      <w:pPr>
        <w:pStyle w:val="Heading1"/>
      </w:pPr>
      <w:r>
        <w:t>Table of Contents</w:t>
      </w:r>
    </w:p>
    <w:p>
      <w:pPr>
        <w:spacing w:after="40"/>
      </w:pPr>
      <w:r>
        <w:rPr>
          <w:sz w:val="22"/>
        </w:rPr>
        <w:t>1. Executive Summary</w:t>
      </w:r>
    </w:p>
    <w:p>
      <w:pPr>
        <w:spacing w:after="40"/>
      </w:pPr>
      <w:r>
        <w:rPr>
          <w:sz w:val="22"/>
        </w:rPr>
        <w:t>2. Technology Stack</w:t>
      </w:r>
    </w:p>
    <w:p>
      <w:pPr>
        <w:spacing w:after="40"/>
      </w:pPr>
      <w:r>
        <w:rPr>
          <w:sz w:val="22"/>
        </w:rPr>
        <w:t>3. System Architecture Overview</w:t>
      </w:r>
    </w:p>
    <w:p>
      <w:pPr>
        <w:spacing w:after="40"/>
      </w:pPr>
      <w:r>
        <w:rPr>
          <w:sz w:val="22"/>
        </w:rPr>
        <w:t>4. Repository Structure</w:t>
      </w:r>
    </w:p>
    <w:p>
      <w:pPr>
        <w:spacing w:after="40"/>
      </w:pPr>
      <w:r>
        <w:rPr>
          <w:sz w:val="22"/>
        </w:rPr>
        <w:t>5. Backend — API Layer (Routes)</w:t>
      </w:r>
    </w:p>
    <w:p>
      <w:pPr>
        <w:spacing w:after="40"/>
      </w:pPr>
      <w:r>
        <w:rPr>
          <w:sz w:val="22"/>
        </w:rPr>
        <w:t>6. Backend — Service Layer</w:t>
      </w:r>
    </w:p>
    <w:p>
      <w:pPr>
        <w:spacing w:after="40"/>
      </w:pPr>
      <w:r>
        <w:rPr>
          <w:sz w:val="22"/>
        </w:rPr>
        <w:t>7. Unified Verification Orchestrator</w:t>
      </w:r>
    </w:p>
    <w:p>
      <w:pPr>
        <w:spacing w:after="40"/>
      </w:pPr>
      <w:r>
        <w:rPr>
          <w:sz w:val="22"/>
        </w:rPr>
        <w:t>8. GitHub Verification Pipeline (15-Step)</w:t>
      </w:r>
    </w:p>
    <w:p>
      <w:pPr>
        <w:spacing w:after="40"/>
      </w:pPr>
      <w:r>
        <w:rPr>
          <w:sz w:val="22"/>
        </w:rPr>
        <w:t>9. Unified Skill Scoring Pipeline</w:t>
      </w:r>
    </w:p>
    <w:p>
      <w:pPr>
        <w:spacing w:after="40"/>
      </w:pPr>
      <w:r>
        <w:rPr>
          <w:sz w:val="22"/>
        </w:rPr>
        <w:t>10. ML Models &amp; Algorithms</w:t>
      </w:r>
    </w:p>
    <w:p>
      <w:pPr>
        <w:spacing w:after="40"/>
      </w:pPr>
      <w:r>
        <w:rPr>
          <w:sz w:val="22"/>
        </w:rPr>
        <w:t>11. Data Models &amp; Database Schema</w:t>
      </w:r>
    </w:p>
    <w:p>
      <w:pPr>
        <w:spacing w:after="40"/>
      </w:pPr>
      <w:r>
        <w:rPr>
          <w:sz w:val="22"/>
        </w:rPr>
        <w:t>12. Frontend Architecture</w:t>
      </w:r>
    </w:p>
    <w:p>
      <w:pPr>
        <w:spacing w:after="40"/>
      </w:pPr>
      <w:r>
        <w:rPr>
          <w:sz w:val="22"/>
        </w:rPr>
        <w:t>13. Frontend Components</w:t>
      </w:r>
    </w:p>
    <w:p>
      <w:pPr>
        <w:spacing w:after="40"/>
      </w:pPr>
      <w:r>
        <w:rPr>
          <w:sz w:val="22"/>
        </w:rPr>
        <w:t>14. Authentication &amp; Security</w:t>
      </w:r>
    </w:p>
    <w:p>
      <w:pPr>
        <w:spacing w:after="40"/>
      </w:pPr>
      <w:r>
        <w:rPr>
          <w:sz w:val="22"/>
        </w:rPr>
        <w:t>15. API Endpoint Reference</w:t>
      </w:r>
    </w:p>
    <w:p>
      <w:pPr>
        <w:spacing w:after="40"/>
      </w:pPr>
      <w:r>
        <w:rPr>
          <w:sz w:val="22"/>
        </w:rPr>
        <w:t>16. Configuration &amp; Environment Variables</w:t>
      </w:r>
    </w:p>
    <w:p>
      <w:pPr>
        <w:spacing w:after="40"/>
      </w:pPr>
      <w:r>
        <w:rPr>
          <w:sz w:val="22"/>
        </w:rPr>
        <w:t>17. Testing Strategy</w:t>
      </w:r>
    </w:p>
    <w:p>
      <w:pPr>
        <w:spacing w:after="40"/>
      </w:pPr>
      <w:r>
        <w:rPr>
          <w:sz w:val="22"/>
        </w:rPr>
        <w:t>18. Deployment &amp; DevOps</w:t>
      </w:r>
    </w:p>
    <w:p>
      <w:pPr>
        <w:spacing w:after="40"/>
      </w:pPr>
      <w:r>
        <w:rPr>
          <w:sz w:val="22"/>
        </w:rPr>
        <w:t>19. Key Design Decisions</w:t>
      </w:r>
    </w:p>
    <w:p>
      <w:pPr>
        <w:spacing w:after="40"/>
      </w:pPr>
      <w:r>
        <w:rPr>
          <w:sz w:val="22"/>
        </w:rPr>
        <w:t>20. Future Roadmap &amp; Improvements</w:t>
      </w:r>
    </w:p>
    <w:p>
      <w:r>
        <w:br w:type="page"/>
      </w:r>
    </w:p>
    <w:p>
      <w:pPr>
        <w:pStyle w:val="Heading1"/>
      </w:pPr>
      <w:r>
        <w:t>1. Executive Summary</w:t>
      </w:r>
    </w:p>
    <w:p>
      <w:r>
        <w:t>ResumeAI is an AI-powered resume screening and candidate verification platform designed to help recruiters and hiring managers automate the evaluation of job applicants. The system accepts resume uploads (PDF, DOCX, DOC), parses them using Google Gemini LLM, and then runs a comprehensive multi-source verification pipeline that checks candidates' claims against GitHub profiles, LinkedIn data, and web search results.</w:t>
      </w:r>
    </w:p>
    <w:p>
      <w:r>
        <w:t>The platform produces a credibility score for each candidate by fusing signals from multiple verification sources. It also performs intelligent skill matching against job descriptions using a unified embedding-based scoring pipeline. This enables recruiters to quickly identify top candidates with verified skills and authentic work experience.</w:t>
      </w:r>
    </w:p>
    <w:p>
      <w:pPr>
        <w:pStyle w:val="Heading2"/>
      </w:pPr>
      <w:r>
        <w:t>Key Capabilities</w:t>
      </w:r>
    </w:p>
    <w:p>
      <w:pPr>
        <w:pStyle w:val="ListBullet"/>
      </w:pPr>
      <w:r>
        <w:t>Resume Parsing — Extracts structured data (skills, experience, education, projects) from uploaded resumes using Gemini 2.5 Flash LLM.</w:t>
      </w:r>
    </w:p>
    <w:p>
      <w:pPr>
        <w:pStyle w:val="ListBullet"/>
      </w:pPr>
      <w:r>
        <w:t>GitHub Verification — A 15-step async pipeline that analyzes repository authenticity, detects code plagiarism (CodeBERT), checks README originality, evaluates commit patterns, and matches resume projects to actual repositories.</w:t>
      </w:r>
    </w:p>
    <w:p>
      <w:pPr>
        <w:pStyle w:val="ListBullet"/>
      </w:pPr>
      <w:r>
        <w:t>LinkedIn Verification — Scrapes and cross-references LinkedIn profile data with resume claims.</w:t>
      </w:r>
    </w:p>
    <w:p>
      <w:pPr>
        <w:pStyle w:val="ListBullet"/>
      </w:pPr>
      <w:r>
        <w:t>Web Search Verification — Searches the web to verify education institutions and employment companies mentioned in resumes.</w:t>
      </w:r>
    </w:p>
    <w:p>
      <w:pPr>
        <w:pStyle w:val="ListBullet"/>
      </w:pPr>
      <w:r>
        <w:t>Unified Skill Scoring — Embedding-based skill matching that evaluates candidates against job description requirements using section-level cosine similarity.</w:t>
      </w:r>
    </w:p>
    <w:p>
      <w:pPr>
        <w:pStyle w:val="ListBullet"/>
      </w:pPr>
      <w:r>
        <w:t>Job Description Management — Full CRUD for job postings with automatic JD embedding generation.</w:t>
      </w:r>
    </w:p>
    <w:p>
      <w:pPr>
        <w:pStyle w:val="ListBullet"/>
      </w:pPr>
      <w:r>
        <w:t>Recruiter Dashboard — React-based frontend with drag-and-drop resume upload, candidate ranking, detailed score breakdowns, and application status management.</w:t>
      </w:r>
    </w:p>
    <w:p>
      <w:r>
        <w:br w:type="page"/>
      </w:r>
    </w:p>
    <w:p>
      <w:pPr>
        <w:pStyle w:val="Heading1"/>
      </w:pPr>
      <w:r>
        <w:t>2. Technology Stack</w:t>
      </w:r>
    </w:p>
    <w:p>
      <w:pPr>
        <w:pStyle w:val="Heading2"/>
      </w:pPr>
      <w:r>
        <w:t>Backend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Technology</w:t>
            </w:r>
          </w:p>
        </w:tc>
        <w:tc>
          <w:tcPr>
            <w:tcW w:type="dxa" w:w="3120"/>
          </w:tcPr>
          <w:p>
            <w:r>
              <w:rPr>
                <w:b/>
                <w:sz w:val="20"/>
              </w:rPr>
              <w:t>Purpose</w:t>
            </w:r>
          </w:p>
        </w:tc>
      </w:tr>
      <w:tr>
        <w:tc>
          <w:tcPr>
            <w:tcW w:type="dxa" w:w="3120"/>
          </w:tcPr>
          <w:p>
            <w:r>
              <w:rPr>
                <w:sz w:val="20"/>
              </w:rPr>
              <w:t>API Framework</w:t>
            </w:r>
          </w:p>
        </w:tc>
        <w:tc>
          <w:tcPr>
            <w:tcW w:type="dxa" w:w="3120"/>
          </w:tcPr>
          <w:p>
            <w:r>
              <w:rPr>
                <w:sz w:val="20"/>
              </w:rPr>
              <w:t>FastAPI (Python 3.10+)</w:t>
            </w:r>
          </w:p>
        </w:tc>
        <w:tc>
          <w:tcPr>
            <w:tcW w:type="dxa" w:w="3120"/>
          </w:tcPr>
          <w:p>
            <w:r>
              <w:rPr>
                <w:sz w:val="20"/>
              </w:rPr>
              <w:t>Async REST API with auto-generated OpenAPI docs</w:t>
            </w:r>
          </w:p>
        </w:tc>
      </w:tr>
      <w:tr>
        <w:tc>
          <w:tcPr>
            <w:tcW w:type="dxa" w:w="3120"/>
          </w:tcPr>
          <w:p>
            <w:r>
              <w:rPr>
                <w:sz w:val="20"/>
              </w:rPr>
              <w:t>Database</w:t>
            </w:r>
          </w:p>
        </w:tc>
        <w:tc>
          <w:tcPr>
            <w:tcW w:type="dxa" w:w="3120"/>
          </w:tcPr>
          <w:p>
            <w:r>
              <w:rPr>
                <w:sz w:val="20"/>
              </w:rPr>
              <w:t>MongoDB (via Motor async driver)</w:t>
            </w:r>
          </w:p>
        </w:tc>
        <w:tc>
          <w:tcPr>
            <w:tcW w:type="dxa" w:w="3120"/>
          </w:tcPr>
          <w:p>
            <w:r>
              <w:rPr>
                <w:sz w:val="20"/>
              </w:rPr>
              <w:t>Document store for candidates, jobs, verification data</w:t>
            </w:r>
          </w:p>
        </w:tc>
      </w:tr>
      <w:tr>
        <w:tc>
          <w:tcPr>
            <w:tcW w:type="dxa" w:w="3120"/>
          </w:tcPr>
          <w:p>
            <w:r>
              <w:rPr>
                <w:sz w:val="20"/>
              </w:rPr>
              <w:t>Async Runtime</w:t>
            </w:r>
          </w:p>
        </w:tc>
        <w:tc>
          <w:tcPr>
            <w:tcW w:type="dxa" w:w="3120"/>
          </w:tcPr>
          <w:p>
            <w:r>
              <w:rPr>
                <w:sz w:val="20"/>
              </w:rPr>
              <w:t>Python asyncio</w:t>
            </w:r>
          </w:p>
        </w:tc>
        <w:tc>
          <w:tcPr>
            <w:tcW w:type="dxa" w:w="3120"/>
          </w:tcPr>
          <w:p>
            <w:r>
              <w:rPr>
                <w:sz w:val="20"/>
              </w:rPr>
              <w:t>Non-blocking concurrent I/O for all pipelines</w:t>
            </w:r>
          </w:p>
        </w:tc>
      </w:tr>
      <w:tr>
        <w:tc>
          <w:tcPr>
            <w:tcW w:type="dxa" w:w="3120"/>
          </w:tcPr>
          <w:p>
            <w:r>
              <w:rPr>
                <w:sz w:val="20"/>
              </w:rPr>
              <w:t>Primary LLM</w:t>
            </w:r>
          </w:p>
        </w:tc>
        <w:tc>
          <w:tcPr>
            <w:tcW w:type="dxa" w:w="3120"/>
          </w:tcPr>
          <w:p>
            <w:r>
              <w:rPr>
                <w:sz w:val="20"/>
              </w:rPr>
              <w:t>Google Gemini 2.0/2.5 Flash</w:t>
            </w:r>
          </w:p>
        </w:tc>
        <w:tc>
          <w:tcPr>
            <w:tcW w:type="dxa" w:w="3120"/>
          </w:tcPr>
          <w:p>
            <w:r>
              <w:rPr>
                <w:sz w:val="20"/>
              </w:rPr>
              <w:t>Resume parsing and borderline plagiarism adjudication</w:t>
            </w:r>
          </w:p>
        </w:tc>
      </w:tr>
      <w:tr>
        <w:tc>
          <w:tcPr>
            <w:tcW w:type="dxa" w:w="3120"/>
          </w:tcPr>
          <w:p>
            <w:r>
              <w:rPr>
                <w:sz w:val="20"/>
              </w:rPr>
              <w:t>Fallback LLM</w:t>
            </w:r>
          </w:p>
        </w:tc>
        <w:tc>
          <w:tcPr>
            <w:tcW w:type="dxa" w:w="3120"/>
          </w:tcPr>
          <w:p>
            <w:r>
              <w:rPr>
                <w:sz w:val="20"/>
              </w:rPr>
              <w:t>Groq (OpenAI-compatible API)</w:t>
            </w:r>
          </w:p>
        </w:tc>
        <w:tc>
          <w:tcPr>
            <w:tcW w:type="dxa" w:w="3120"/>
          </w:tcPr>
          <w:p>
            <w:r>
              <w:rPr>
                <w:sz w:val="20"/>
              </w:rPr>
              <w:t>Fallback when Gemini is unavailable</w:t>
            </w:r>
          </w:p>
        </w:tc>
      </w:tr>
      <w:tr>
        <w:tc>
          <w:tcPr>
            <w:tcW w:type="dxa" w:w="3120"/>
          </w:tcPr>
          <w:p>
            <w:r>
              <w:rPr>
                <w:sz w:val="20"/>
              </w:rPr>
              <w:t>LLM HTTP Client</w:t>
            </w:r>
          </w:p>
        </w:tc>
        <w:tc>
          <w:tcPr>
            <w:tcW w:type="dxa" w:w="3120"/>
          </w:tcPr>
          <w:p>
            <w:r>
              <w:rPr>
                <w:sz w:val="20"/>
              </w:rPr>
              <w:t>httpx (raw REST calls)</w:t>
            </w:r>
          </w:p>
        </w:tc>
        <w:tc>
          <w:tcPr>
            <w:tcW w:type="dxa" w:w="3120"/>
          </w:tcPr>
          <w:p>
            <w:r>
              <w:rPr>
                <w:sz w:val="20"/>
              </w:rPr>
              <w:t>No SDK dependency; direct HTTP to LLM APIs</w:t>
            </w:r>
          </w:p>
        </w:tc>
      </w:tr>
      <w:tr>
        <w:tc>
          <w:tcPr>
            <w:tcW w:type="dxa" w:w="3120"/>
          </w:tcPr>
          <w:p>
            <w:r>
              <w:rPr>
                <w:sz w:val="20"/>
              </w:rPr>
              <w:t>Code Embeddings</w:t>
            </w:r>
          </w:p>
        </w:tc>
        <w:tc>
          <w:tcPr>
            <w:tcW w:type="dxa" w:w="3120"/>
          </w:tcPr>
          <w:p>
            <w:r>
              <w:rPr>
                <w:sz w:val="20"/>
              </w:rPr>
              <w:t>CodeBERT (microsoft/codebert-base)</w:t>
            </w:r>
          </w:p>
        </w:tc>
        <w:tc>
          <w:tcPr>
            <w:tcW w:type="dxa" w:w="3120"/>
          </w:tcPr>
          <w:p>
            <w:r>
              <w:rPr>
                <w:sz w:val="20"/>
              </w:rPr>
              <w:t>Code clone detection via cosine similarity</w:t>
            </w:r>
          </w:p>
        </w:tc>
      </w:tr>
      <w:tr>
        <w:tc>
          <w:tcPr>
            <w:tcW w:type="dxa" w:w="3120"/>
          </w:tcPr>
          <w:p>
            <w:r>
              <w:rPr>
                <w:sz w:val="20"/>
              </w:rPr>
              <w:t>Text Embeddings</w:t>
            </w:r>
          </w:p>
        </w:tc>
        <w:tc>
          <w:tcPr>
            <w:tcW w:type="dxa" w:w="3120"/>
          </w:tcPr>
          <w:p>
            <w:r>
              <w:rPr>
                <w:sz w:val="20"/>
              </w:rPr>
              <w:t>BGE-Large (BAAI/bge-large-en)</w:t>
            </w:r>
          </w:p>
        </w:tc>
        <w:tc>
          <w:tcPr>
            <w:tcW w:type="dxa" w:w="3120"/>
          </w:tcPr>
          <w:p>
            <w:r>
              <w:rPr>
                <w:sz w:val="20"/>
              </w:rPr>
              <w:t>Resume-to-repo project matching (1024-dim)</w:t>
            </w:r>
          </w:p>
        </w:tc>
      </w:tr>
      <w:tr>
        <w:tc>
          <w:tcPr>
            <w:tcW w:type="dxa" w:w="3120"/>
          </w:tcPr>
          <w:p>
            <w:r>
              <w:rPr>
                <w:sz w:val="20"/>
              </w:rPr>
              <w:t>General Embeddings</w:t>
            </w:r>
          </w:p>
        </w:tc>
        <w:tc>
          <w:tcPr>
            <w:tcW w:type="dxa" w:w="3120"/>
          </w:tcPr>
          <w:p>
            <w:r>
              <w:rPr>
                <w:sz w:val="20"/>
              </w:rPr>
              <w:t>all-MiniLM-L6-v2 (FastEmbed)</w:t>
            </w:r>
          </w:p>
        </w:tc>
        <w:tc>
          <w:tcPr>
            <w:tcW w:type="dxa" w:w="3120"/>
          </w:tcPr>
          <w:p>
            <w:r>
              <w:rPr>
                <w:sz w:val="20"/>
              </w:rPr>
              <w:t>JD matching and general similarity (384-dim)</w:t>
            </w:r>
          </w:p>
        </w:tc>
      </w:tr>
      <w:tr>
        <w:tc>
          <w:tcPr>
            <w:tcW w:type="dxa" w:w="3120"/>
          </w:tcPr>
          <w:p>
            <w:r>
              <w:rPr>
                <w:sz w:val="20"/>
              </w:rPr>
              <w:t>Fuzzy Matching</w:t>
            </w:r>
          </w:p>
        </w:tc>
        <w:tc>
          <w:tcPr>
            <w:tcW w:type="dxa" w:w="3120"/>
          </w:tcPr>
          <w:p>
            <w:r>
              <w:rPr>
                <w:sz w:val="20"/>
              </w:rPr>
              <w:t>rapidfuzz</w:t>
            </w:r>
          </w:p>
        </w:tc>
        <w:tc>
          <w:tcPr>
            <w:tcW w:type="dxa" w:w="3120"/>
          </w:tcPr>
          <w:p>
            <w:r>
              <w:rPr>
                <w:sz w:val="20"/>
              </w:rPr>
              <w:t>Skill and entity name matching with configurable thresholds</w:t>
            </w:r>
          </w:p>
        </w:tc>
      </w:tr>
      <w:tr>
        <w:tc>
          <w:tcPr>
            <w:tcW w:type="dxa" w:w="3120"/>
          </w:tcPr>
          <w:p>
            <w:r>
              <w:rPr>
                <w:sz w:val="20"/>
              </w:rPr>
              <w:t>Resume Parsing Lib</w:t>
            </w:r>
          </w:p>
        </w:tc>
        <w:tc>
          <w:tcPr>
            <w:tcW w:type="dxa" w:w="3120"/>
          </w:tcPr>
          <w:p>
            <w:r>
              <w:rPr>
                <w:sz w:val="20"/>
              </w:rPr>
              <w:t>langextract</w:t>
            </w:r>
          </w:p>
        </w:tc>
        <w:tc>
          <w:tcPr>
            <w:tcW w:type="dxa" w:w="3120"/>
          </w:tcPr>
          <w:p>
            <w:r>
              <w:rPr>
                <w:sz w:val="20"/>
              </w:rPr>
              <w:t>PDF/DOCX text extraction before LLM processing</w:t>
            </w:r>
          </w:p>
        </w:tc>
      </w:tr>
      <w:tr>
        <w:tc>
          <w:tcPr>
            <w:tcW w:type="dxa" w:w="3120"/>
          </w:tcPr>
          <w:p>
            <w:r>
              <w:rPr>
                <w:sz w:val="20"/>
              </w:rPr>
              <w:t>GitHub API</w:t>
            </w:r>
          </w:p>
        </w:tc>
        <w:tc>
          <w:tcPr>
            <w:tcW w:type="dxa" w:w="3120"/>
          </w:tcPr>
          <w:p>
            <w:r>
              <w:rPr>
                <w:sz w:val="20"/>
              </w:rPr>
              <w:t>httpx (REST)</w:t>
            </w:r>
          </w:p>
        </w:tc>
        <w:tc>
          <w:tcPr>
            <w:tcW w:type="dxa" w:w="3120"/>
          </w:tcPr>
          <w:p>
            <w:r>
              <w:rPr>
                <w:sz w:val="20"/>
              </w:rPr>
              <w:t>Repos, file trees, commits via GitHub REST API v3</w:t>
            </w:r>
          </w:p>
        </w:tc>
      </w:tr>
    </w:tbl>
    <w:p/>
    <w:p>
      <w:pPr>
        <w:pStyle w:val="Heading2"/>
      </w:pPr>
      <w:r>
        <w:t>Frontend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Technology</w:t>
            </w:r>
          </w:p>
        </w:tc>
        <w:tc>
          <w:tcPr>
            <w:tcW w:type="dxa" w:w="3120"/>
          </w:tcPr>
          <w:p>
            <w:r>
              <w:rPr>
                <w:b/>
                <w:sz w:val="20"/>
              </w:rPr>
              <w:t>Purpose</w:t>
            </w:r>
          </w:p>
        </w:tc>
      </w:tr>
      <w:tr>
        <w:tc>
          <w:tcPr>
            <w:tcW w:type="dxa" w:w="3120"/>
          </w:tcPr>
          <w:p>
            <w:r>
              <w:rPr>
                <w:sz w:val="20"/>
              </w:rPr>
              <w:t>Framework</w:t>
            </w:r>
          </w:p>
        </w:tc>
        <w:tc>
          <w:tcPr>
            <w:tcW w:type="dxa" w:w="3120"/>
          </w:tcPr>
          <w:p>
            <w:r>
              <w:rPr>
                <w:sz w:val="20"/>
              </w:rPr>
              <w:t>React 18 (Create React App + CRACO)</w:t>
            </w:r>
          </w:p>
        </w:tc>
        <w:tc>
          <w:tcPr>
            <w:tcW w:type="dxa" w:w="3120"/>
          </w:tcPr>
          <w:p>
            <w:r>
              <w:rPr>
                <w:sz w:val="20"/>
              </w:rPr>
              <w:t>SPA with component-based architecture</w:t>
            </w:r>
          </w:p>
        </w:tc>
      </w:tr>
      <w:tr>
        <w:tc>
          <w:tcPr>
            <w:tcW w:type="dxa" w:w="3120"/>
          </w:tcPr>
          <w:p>
            <w:r>
              <w:rPr>
                <w:sz w:val="20"/>
              </w:rPr>
              <w:t>Styling</w:t>
            </w:r>
          </w:p>
        </w:tc>
        <w:tc>
          <w:tcPr>
            <w:tcW w:type="dxa" w:w="3120"/>
          </w:tcPr>
          <w:p>
            <w:r>
              <w:rPr>
                <w:sz w:val="20"/>
              </w:rPr>
              <w:t>Tailwind CSS</w:t>
            </w:r>
          </w:p>
        </w:tc>
        <w:tc>
          <w:tcPr>
            <w:tcW w:type="dxa" w:w="3120"/>
          </w:tcPr>
          <w:p>
            <w:r>
              <w:rPr>
                <w:sz w:val="20"/>
              </w:rPr>
              <w:t>Utility-first CSS framework for rapid UI development</w:t>
            </w:r>
          </w:p>
        </w:tc>
      </w:tr>
      <w:tr>
        <w:tc>
          <w:tcPr>
            <w:tcW w:type="dxa" w:w="3120"/>
          </w:tcPr>
          <w:p>
            <w:r>
              <w:rPr>
                <w:sz w:val="20"/>
              </w:rPr>
              <w:t>UI Components</w:t>
            </w:r>
          </w:p>
        </w:tc>
        <w:tc>
          <w:tcPr>
            <w:tcW w:type="dxa" w:w="3120"/>
          </w:tcPr>
          <w:p>
            <w:r>
              <w:rPr>
                <w:sz w:val="20"/>
              </w:rPr>
              <w:t>shadcn/ui (Radix primitives)</w:t>
            </w:r>
          </w:p>
        </w:tc>
        <w:tc>
          <w:tcPr>
            <w:tcW w:type="dxa" w:w="3120"/>
          </w:tcPr>
          <w:p>
            <w:r>
              <w:rPr>
                <w:sz w:val="20"/>
              </w:rPr>
              <w:t>Accessible, customizable component library</w:t>
            </w:r>
          </w:p>
        </w:tc>
      </w:tr>
      <w:tr>
        <w:tc>
          <w:tcPr>
            <w:tcW w:type="dxa" w:w="3120"/>
          </w:tcPr>
          <w:p>
            <w:r>
              <w:rPr>
                <w:sz w:val="20"/>
              </w:rPr>
              <w:t>Icons</w:t>
            </w:r>
          </w:p>
        </w:tc>
        <w:tc>
          <w:tcPr>
            <w:tcW w:type="dxa" w:w="3120"/>
          </w:tcPr>
          <w:p>
            <w:r>
              <w:rPr>
                <w:sz w:val="20"/>
              </w:rPr>
              <w:t>Lucide React</w:t>
            </w:r>
          </w:p>
        </w:tc>
        <w:tc>
          <w:tcPr>
            <w:tcW w:type="dxa" w:w="3120"/>
          </w:tcPr>
          <w:p>
            <w:r>
              <w:rPr>
                <w:sz w:val="20"/>
              </w:rPr>
              <w:t>Consistent SVG icon set</w:t>
            </w:r>
          </w:p>
        </w:tc>
      </w:tr>
      <w:tr>
        <w:tc>
          <w:tcPr>
            <w:tcW w:type="dxa" w:w="3120"/>
          </w:tcPr>
          <w:p>
            <w:r>
              <w:rPr>
                <w:sz w:val="20"/>
              </w:rPr>
              <w:t>Authentication</w:t>
            </w:r>
          </w:p>
        </w:tc>
        <w:tc>
          <w:tcPr>
            <w:tcW w:type="dxa" w:w="3120"/>
          </w:tcPr>
          <w:p>
            <w:r>
              <w:rPr>
                <w:sz w:val="20"/>
              </w:rPr>
              <w:t>Firebase Auth</w:t>
            </w:r>
          </w:p>
        </w:tc>
        <w:tc>
          <w:tcPr>
            <w:tcW w:type="dxa" w:w="3120"/>
          </w:tcPr>
          <w:p>
            <w:r>
              <w:rPr>
                <w:sz w:val="20"/>
              </w:rPr>
              <w:t>Google OAuth and email/password authentication</w:t>
            </w:r>
          </w:p>
        </w:tc>
      </w:tr>
      <w:tr>
        <w:tc>
          <w:tcPr>
            <w:tcW w:type="dxa" w:w="3120"/>
          </w:tcPr>
          <w:p>
            <w:r>
              <w:rPr>
                <w:sz w:val="20"/>
              </w:rPr>
              <w:t>State Management</w:t>
            </w:r>
          </w:p>
        </w:tc>
        <w:tc>
          <w:tcPr>
            <w:tcW w:type="dxa" w:w="3120"/>
          </w:tcPr>
          <w:p>
            <w:r>
              <w:rPr>
                <w:sz w:val="20"/>
              </w:rPr>
              <w:t>React Context API</w:t>
            </w:r>
          </w:p>
        </w:tc>
        <w:tc>
          <w:tcPr>
            <w:tcW w:type="dxa" w:w="3120"/>
          </w:tcPr>
          <w:p>
            <w:r>
              <w:rPr>
                <w:sz w:val="20"/>
              </w:rPr>
              <w:t>Global auth state and theme management</w:t>
            </w:r>
          </w:p>
        </w:tc>
      </w:tr>
      <w:tr>
        <w:tc>
          <w:tcPr>
            <w:tcW w:type="dxa" w:w="3120"/>
          </w:tcPr>
          <w:p>
            <w:r>
              <w:rPr>
                <w:sz w:val="20"/>
              </w:rPr>
              <w:t>HTTP Client</w:t>
            </w:r>
          </w:p>
        </w:tc>
        <w:tc>
          <w:tcPr>
            <w:tcW w:type="dxa" w:w="3120"/>
          </w:tcPr>
          <w:p>
            <w:r>
              <w:rPr>
                <w:sz w:val="20"/>
              </w:rPr>
              <w:t>Native Fetch API</w:t>
            </w:r>
          </w:p>
        </w:tc>
        <w:tc>
          <w:tcPr>
            <w:tcW w:type="dxa" w:w="3120"/>
          </w:tcPr>
          <w:p>
            <w:r>
              <w:rPr>
                <w:sz w:val="20"/>
              </w:rPr>
              <w:t>API calls to FastAPI backend</w:t>
            </w:r>
          </w:p>
        </w:tc>
      </w:tr>
    </w:tbl>
    <w:p/>
    <w:p>
      <w:pPr>
        <w:pStyle w:val="Heading2"/>
      </w:pPr>
      <w:r>
        <w:t>Infrastructure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Component</w:t>
            </w:r>
          </w:p>
        </w:tc>
        <w:tc>
          <w:tcPr>
            <w:tcW w:type="dxa" w:w="4680"/>
          </w:tcPr>
          <w:p>
            <w:r>
              <w:rPr>
                <w:b/>
                <w:sz w:val="20"/>
              </w:rPr>
              <w:t>Technology</w:t>
            </w:r>
          </w:p>
        </w:tc>
      </w:tr>
      <w:tr>
        <w:tc>
          <w:tcPr>
            <w:tcW w:type="dxa" w:w="4680"/>
          </w:tcPr>
          <w:p>
            <w:r>
              <w:rPr>
                <w:sz w:val="20"/>
              </w:rPr>
              <w:t>Orchestration</w:t>
            </w:r>
          </w:p>
        </w:tc>
        <w:tc>
          <w:tcPr>
            <w:tcW w:type="dxa" w:w="4680"/>
          </w:tcPr>
          <w:p>
            <w:r>
              <w:rPr>
                <w:sz w:val="20"/>
              </w:rPr>
              <w:t>Pure Python asyncio (NO LangChain/LangGraph/CrewAI)</w:t>
            </w:r>
          </w:p>
        </w:tc>
      </w:tr>
      <w:tr>
        <w:tc>
          <w:tcPr>
            <w:tcW w:type="dxa" w:w="4680"/>
          </w:tcPr>
          <w:p>
            <w:r>
              <w:rPr>
                <w:sz w:val="20"/>
              </w:rPr>
              <w:t>Containerization</w:t>
            </w:r>
          </w:p>
        </w:tc>
        <w:tc>
          <w:tcPr>
            <w:tcW w:type="dxa" w:w="4680"/>
          </w:tcPr>
          <w:p>
            <w:r>
              <w:rPr>
                <w:sz w:val="20"/>
              </w:rPr>
              <w:t>Docker + Docker Compose</w:t>
            </w:r>
          </w:p>
        </w:tc>
      </w:tr>
      <w:tr>
        <w:tc>
          <w:tcPr>
            <w:tcW w:type="dxa" w:w="4680"/>
          </w:tcPr>
          <w:p>
            <w:r>
              <w:rPr>
                <w:sz w:val="20"/>
              </w:rPr>
              <w:t>Cloud Platform</w:t>
            </w:r>
          </w:p>
        </w:tc>
        <w:tc>
          <w:tcPr>
            <w:tcW w:type="dxa" w:w="4680"/>
          </w:tcPr>
          <w:p>
            <w:r>
              <w:rPr>
                <w:sz w:val="20"/>
              </w:rPr>
              <w:t>AWS EC2</w:t>
            </w:r>
          </w:p>
        </w:tc>
      </w:tr>
      <w:tr>
        <w:tc>
          <w:tcPr>
            <w:tcW w:type="dxa" w:w="4680"/>
          </w:tcPr>
          <w:p>
            <w:r>
              <w:rPr>
                <w:sz w:val="20"/>
              </w:rPr>
              <w:t>Version Control</w:t>
            </w:r>
          </w:p>
        </w:tc>
        <w:tc>
          <w:tcPr>
            <w:tcW w:type="dxa" w:w="4680"/>
          </w:tcPr>
          <w:p>
            <w:r>
              <w:rPr>
                <w:sz w:val="20"/>
              </w:rPr>
              <w:t>Git / GitHub</w:t>
            </w:r>
          </w:p>
        </w:tc>
      </w:tr>
      <w:tr>
        <w:tc>
          <w:tcPr>
            <w:tcW w:type="dxa" w:w="4680"/>
          </w:tcPr>
          <w:p>
            <w:r>
              <w:rPr>
                <w:sz w:val="20"/>
              </w:rPr>
              <w:t>Package Management</w:t>
            </w:r>
          </w:p>
        </w:tc>
        <w:tc>
          <w:tcPr>
            <w:tcW w:type="dxa" w:w="4680"/>
          </w:tcPr>
          <w:p>
            <w:r>
              <w:rPr>
                <w:sz w:val="20"/>
              </w:rPr>
              <w:t>pip (backend) / npm + yarn (frontend)</w:t>
            </w:r>
          </w:p>
        </w:tc>
      </w:tr>
    </w:tbl>
    <w:p>
      <w:r>
        <w:br w:type="page"/>
      </w:r>
    </w:p>
    <w:p>
      <w:pPr>
        <w:pStyle w:val="Heading1"/>
      </w:pPr>
      <w:r>
        <w:t>3. System Architecture Overview</w:t>
      </w:r>
    </w:p>
    <w:p>
      <w:r>
        <w:t>ResumeAI follows a clean separation between a React frontend and a FastAPI backend. The architecture uses a two-layer orchestration pattern with no external agent frameworks.</w:t>
      </w:r>
    </w:p>
    <w:p>
      <w:pPr>
        <w:pStyle w:val="Heading2"/>
      </w:pPr>
      <w:r>
        <w:t>High-Level Data Flow</w:t>
      </w:r>
    </w:p>
    <w:p>
      <w:r>
        <w:t>The system processes candidates through the following pipeline:</w:t>
      </w:r>
    </w:p>
    <w:p>
      <w:pPr>
        <w:spacing w:after="40"/>
      </w:pPr>
      <w:r>
        <w:t>1. Recruiter creates a Job Posting via the frontend (stored in MongoDB with JD embedding).</w:t>
      </w:r>
    </w:p>
    <w:p>
      <w:pPr>
        <w:spacing w:after="40"/>
      </w:pPr>
      <w:r>
        <w:t>2. Recruiter uploads one or more resumes (PDF/DOCX) against the selected job.</w:t>
      </w:r>
    </w:p>
    <w:p>
      <w:pPr>
        <w:spacing w:after="40"/>
      </w:pPr>
      <w:r>
        <w:t>3. Backend saves files and creates a background task for each resume.</w:t>
      </w:r>
    </w:p>
    <w:p>
      <w:pPr>
        <w:spacing w:after="40"/>
      </w:pPr>
      <w:r>
        <w:t>4. Resume Parsing: Text is extracted (langextract) then sent to Gemini 2.5 Flash for structured JSON extraction.</w:t>
      </w:r>
    </w:p>
    <w:p>
      <w:pPr>
        <w:spacing w:after="40"/>
      </w:pPr>
      <w:r>
        <w:t>5. Candidate record is created in MongoDB with parsed data + skills embedding.</w:t>
      </w:r>
    </w:p>
    <w:p>
      <w:pPr>
        <w:spacing w:after="40"/>
      </w:pPr>
      <w:r>
        <w:t>6. Unified Verification runs concurrently via asyncio.gather():</w:t>
      </w:r>
    </w:p>
    <w:p>
      <w:pPr>
        <w:spacing w:after="40"/>
      </w:pPr>
      <w:r>
        <w:t xml:space="preserve">   a) GitHub Verification — 15-step authenticity pipeline</w:t>
      </w:r>
    </w:p>
    <w:p>
      <w:pPr>
        <w:spacing w:after="40"/>
      </w:pPr>
      <w:r>
        <w:t xml:space="preserve">   b) LinkedIn Verification — Profile scraping via Apify</w:t>
      </w:r>
    </w:p>
    <w:p>
      <w:pPr>
        <w:spacing w:after="40"/>
      </w:pPr>
      <w:r>
        <w:t xml:space="preserve">   c) Web Search Verification — Entity verification (universities, companies)</w:t>
      </w:r>
    </w:p>
    <w:p>
      <w:pPr>
        <w:spacing w:after="40"/>
      </w:pPr>
      <w:r>
        <w:t>7. Verification results are fused into a MatchScore (credibility score).</w:t>
      </w:r>
    </w:p>
    <w:p>
      <w:pPr>
        <w:spacing w:after="40"/>
      </w:pPr>
      <w:r>
        <w:t>8. Application record is created linking candidate → job with skill_scores and jd_match_score.</w:t>
      </w:r>
    </w:p>
    <w:p>
      <w:pPr>
        <w:spacing w:after="40"/>
      </w:pPr>
      <w:r>
        <w:t>9. Recruiter views ranked candidates on the frontend with full score breakdowns.</w:t>
      </w:r>
    </w:p>
    <w:p>
      <w:pPr>
        <w:pStyle w:val="Heading2"/>
      </w:pPr>
      <w:r>
        <w:t>Two-Layer Orchestration</w:t>
      </w:r>
    </w:p>
    <w:p>
      <w:r>
        <w:t>Layer 1 — UnifiedVerificationService (unified_verification.py): The master controller that fires GitHub, LinkedIn, and web search verifications concurrently using asyncio.gather(). It manages an in-memory VerificationCache to collect results from each branch, builds the final VerificationDataModel, calculates match scores, and persists everything to MongoDB.</w:t>
      </w:r>
    </w:p>
    <w:p>
      <w:r>
        <w:t>Layer 2 — GitHub Verification Pipeline (github_service.py): A sequential 15-step async pipeline called by Layer 1. Each step is wrapped in try/except for failure resilience. If a step fails, execution continues with available data and signal weights are dynamically redistributed.</w:t>
      </w:r>
    </w:p>
    <w:p>
      <w:r>
        <w:br w:type="page"/>
      </w:r>
    </w:p>
    <w:p>
      <w:pPr>
        <w:pStyle w:val="Heading1"/>
      </w:pPr>
      <w:r>
        <w:t>4. Repository Structure</w:t>
      </w:r>
    </w:p>
    <w:p>
      <w:r>
        <w:t>The project follows a modular monorepo layout:</w:t>
      </w:r>
    </w:p>
    <w:p>
      <w:pPr>
        <w:spacing w:before="80" w:after="80"/>
      </w:pPr>
      <w:r>
        <w:rPr>
          <w:rFonts w:ascii="Consolas" w:hAnsi="Consolas"/>
          <w:color w:val="2D2D2D"/>
          <w:sz w:val="18"/>
          <w:shd w:fill="F0F0F0" w:val="clear"/>
        </w:rPr>
        <w:t>ResumeAI-1/</w:t>
        <w:br/>
        <w:t>├── backend/</w:t>
        <w:br/>
        <w:t>│   ├── app/</w:t>
        <w:br/>
        <w:t>│   │   ├── main.py                          ← FastAPI app factory, router registration</w:t>
        <w:br/>
        <w:t>│   │   ├── database.py                      ← MongoDB Motor client singleton</w:t>
        <w:br/>
        <w:t>│   │   ├── routes/                          ← HTTP route handlers (thin controllers)</w:t>
        <w:br/>
        <w:t>│   │   │   ├── resume.py                    ← Resume upload, candidate retrieval</w:t>
        <w:br/>
        <w:t>│   │   │   ├── github_routes.py             ← GitHub verification trigger</w:t>
        <w:br/>
        <w:t>│   │   │   ├── unified_verification_routes.py ← Full unified verification</w:t>
        <w:br/>
        <w:t>│   │   │   ├── job_routes.py                ← Job CRUD operations</w:t>
        <w:br/>
        <w:t>│   │   │   ├── linkedin.py                  ← LinkedIn scraping endpoint</w:t>
        <w:br/>
        <w:t>│   │   │   ├── search_routes.py             ← Web search endpoint</w:t>
        <w:br/>
        <w:t>│   │   │   └── verification.py              ← Entity verification endpoint</w:t>
        <w:br/>
        <w:t>│   │   ├── services/                        ← All business logic</w:t>
        <w:br/>
        <w:t>│   │   │   ├── unified_verification.py      ← TOP-LEVEL ORCHESTRATOR</w:t>
        <w:br/>
        <w:t>│   │   │   ├── verifier.py                  ← Web entity verification</w:t>
        <w:br/>
        <w:t>│   │   │   ├── embedding_service.py         ← General embeddings (MiniLM)</w:t>
        <w:br/>
        <w:t>│   │   │   ├── jd_matching_service.py       ← Job description matching</w:t>
        <w:br/>
        <w:t>│   │   │   ├── parser.py                    ← Resume → structured JSON</w:t>
        <w:br/>
        <w:t>│   │   │   ├── search.py                    ← Web search wrapper</w:t>
        <w:br/>
        <w:t>│   │   │   ├── linkedinScraper.py           ← LinkedIn scraper</w:t>
        <w:br/>
        <w:t>│   │   │   ├── skill_matching/              ← Unified skill scoring package</w:t>
        <w:br/>
        <w:t>│   │   │   │   ├── pipeline.py              ← Public entry point</w:t>
        <w:br/>
        <w:t>│   │   │   │   ├── section_embedder.py      ← Section text embedding</w:t>
        <w:br/>
        <w:t>│   │   │   │   ├── evidence_scorer.py       ← Per-skill evidence scoring</w:t>
        <w:br/>
        <w:t>│   │   │   │   └── normalizer.py            ← Skill alias normalization</w:t>
        <w:br/>
        <w:t>│   │   │   ├── github_services_v2/          ← GitHub verification (active)</w:t>
        <w:br/>
        <w:t>│   │   │   │   ├── github_service.py        ← 15-step orchestrator</w:t>
        <w:br/>
        <w:t>│   │   │   │   ├── github_client.py         ← GitHub REST API calls</w:t>
        <w:br/>
        <w:t>│   │   │   │   ├── config.py                ← Thresholds, weights, constants</w:t>
        <w:br/>
        <w:t>│   │   │   │   ├── models.py                ← Pydantic data models</w:t>
        <w:br/>
        <w:t>│   │   │   │   ├── analysis/                ← Code/README/behavioral analysis</w:t>
        <w:br/>
        <w:t>│   │   │   │   ├── matching/                ← Resume→repo project matching</w:t>
        <w:br/>
        <w:t>│   │   │   │   ├── scoring/                 ← Signal fusion scoring</w:t>
        <w:br/>
        <w:t>│   │   │   │   └── llm/                     ← LLM escalation provider</w:t>
        <w:br/>
        <w:t>│   │   │   └── github_services/             ← Legacy GitHub service (v1)</w:t>
        <w:br/>
        <w:t>│   │   ├── models/                          ← Data models</w:t>
        <w:br/>
        <w:t>│   │   │   ├── verification_data_model.py   ← MongoDB verification schema</w:t>
        <w:br/>
        <w:t>│   │   │   └── github_writer.py             ← GitHub results → MongoDB</w:t>
        <w:br/>
        <w:t>│   │   └── utils/                           ← Helpers</w:t>
        <w:br/>
        <w:t>│   │       ├── prompts.py, constants.py, date_utils.py, text_utils.py, file_utils.py</w:t>
        <w:br/>
        <w:t>│   ├── server.py                            ← Legacy monolithic server</w:t>
        <w:br/>
        <w:t>│   ├── resume_parser.py                     ← Standalone parser script</w:t>
        <w:br/>
        <w:t>│   └── requirements.txt                     ← Python dependencies</w:t>
        <w:br/>
        <w:t>├── frontend/</w:t>
        <w:br/>
        <w:t>│   ├── src/</w:t>
        <w:br/>
        <w:t>│   │   ├── App.js                           ← Root component + routing</w:t>
        <w:br/>
        <w:t>│   │   ├── components/                      ← UI components</w:t>
        <w:br/>
        <w:t>│   │   │   ├── Dashboard.jsx, JobPostings.jsx, CandidateModal.jsx</w:t>
        <w:br/>
        <w:t>│   │   │   ├── CandidateDetails.jsx, Profile.jsx, Settings.jsx, Sidebar.jsx</w:t>
        <w:br/>
        <w:t>│   │   │   ├── JobModal.jsx</w:t>
        <w:br/>
        <w:t>│   │   │   ├── auth/                        ← Login/Register components</w:t>
        <w:br/>
        <w:t>│   │   │   └── ui/                          ← shadcn/ui primitives</w:t>
        <w:br/>
        <w:t>│   │   ├── context/                         ← React Context providers</w:t>
        <w:br/>
        <w:t>│   │   ├── hooks/                           ← Custom React hooks</w:t>
        <w:br/>
        <w:t>│   │   ├── services/                        ← API service layer</w:t>
        <w:br/>
        <w:t>│   │   ├── firebase.js                      ← Firebase config</w:t>
        <w:br/>
        <w:t>│   │   └── lib/                             ← Utility functions</w:t>
        <w:br/>
        <w:t>│   ├── package.json</w:t>
        <w:br/>
        <w:t>│   └── tailwind.config.js</w:t>
        <w:br/>
        <w:t>└── tests/                                   ← Test suites</w:t>
        <w:br/>
        <w:t xml:space="preserve">    ├── conftest.py                          ← Shared fixtures</w:t>
        <w:br/>
        <w:t xml:space="preserve">    ├── test_github_services.py, test_models.py, test_routes_api.py</w:t>
        <w:br/>
        <w:t xml:space="preserve">    ├── test_routes_job.py, test_routes_resume.py</w:t>
        <w:br/>
        <w:t xml:space="preserve">    ├── test_scraper_parser.py, test_unified_verification.py</w:t>
        <w:br/>
        <w:t xml:space="preserve">    ├── test_utils.py, test_verifier.py</w:t>
      </w:r>
    </w:p>
    <w:p>
      <w:r>
        <w:br w:type="page"/>
      </w:r>
    </w:p>
    <w:p>
      <w:pPr>
        <w:pStyle w:val="Heading1"/>
      </w:pPr>
      <w:r>
        <w:t>5. Backend — API Layer (Routes)</w:t>
      </w:r>
    </w:p>
    <w:p>
      <w:r>
        <w:t>The API layer follows a thin-controller pattern. Routes validate inputs and immediately delegate to service classes. No ML or business logic exists in route files.</w:t>
      </w:r>
    </w:p>
    <w:p>
      <w:pPr>
        <w:pStyle w:val="Heading2"/>
      </w:pPr>
      <w:r>
        <w:t>5.1 Resume Routes (resume.py)</w:t>
      </w:r>
    </w:p>
    <w:p>
      <w:r>
        <w:t>Handles resume upload and candidate management. Key endpoints: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Method</w:t>
            </w:r>
          </w:p>
        </w:tc>
        <w:tc>
          <w:tcPr>
            <w:tcW w:type="dxa" w:w="3120"/>
          </w:tcPr>
          <w:p>
            <w:r>
              <w:rPr>
                <w:b/>
                <w:sz w:val="20"/>
              </w:rPr>
              <w:t>Endpoint</w:t>
            </w:r>
          </w:p>
        </w:tc>
        <w:tc>
          <w:tcPr>
            <w:tcW w:type="dxa" w:w="3120"/>
          </w:tcPr>
          <w:p>
            <w:r>
              <w:rPr>
                <w:b/>
                <w:sz w:val="20"/>
              </w:rPr>
              <w:t>Description</w:t>
            </w:r>
          </w:p>
        </w:tc>
      </w:tr>
      <w:tr>
        <w:tc>
          <w:tcPr>
            <w:tcW w:type="dxa" w:w="3120"/>
          </w:tcPr>
          <w:p>
            <w:r>
              <w:rPr>
                <w:sz w:val="20"/>
              </w:rPr>
              <w:t>POST</w:t>
            </w:r>
          </w:p>
        </w:tc>
        <w:tc>
          <w:tcPr>
            <w:tcW w:type="dxa" w:w="3120"/>
          </w:tcPr>
          <w:p>
            <w:r>
              <w:rPr>
                <w:sz w:val="20"/>
              </w:rPr>
              <w:t>/api/v1/jobs/{job_id}/upload</w:t>
            </w:r>
          </w:p>
        </w:tc>
        <w:tc>
          <w:tcPr>
            <w:tcW w:type="dxa" w:w="3120"/>
          </w:tcPr>
          <w:p>
            <w:r>
              <w:rPr>
                <w:sz w:val="20"/>
              </w:rPr>
              <w:t>Upload resumes for a job. Accepts multiple PDF/DOCX files. Triggers background parse + verify pipeline.</w:t>
            </w:r>
          </w:p>
        </w:tc>
      </w:tr>
      <w:tr>
        <w:tc>
          <w:tcPr>
            <w:tcW w:type="dxa" w:w="3120"/>
          </w:tcPr>
          <w:p>
            <w:r>
              <w:rPr>
                <w:sz w:val="20"/>
              </w:rPr>
              <w:t>GET</w:t>
            </w:r>
          </w:p>
        </w:tc>
        <w:tc>
          <w:tcPr>
            <w:tcW w:type="dxa" w:w="3120"/>
          </w:tcPr>
          <w:p>
            <w:r>
              <w:rPr>
                <w:sz w:val="20"/>
              </w:rPr>
              <w:t>/api/v1/jobs/{job_id}/candidates</w:t>
            </w:r>
          </w:p>
        </w:tc>
        <w:tc>
          <w:tcPr>
            <w:tcW w:type="dxa" w:w="3120"/>
          </w:tcPr>
          <w:p>
            <w:r>
              <w:rPr>
                <w:sz w:val="20"/>
              </w:rPr>
              <w:t>Retrieve all candidates for a job with full score breakdowns.</w:t>
            </w:r>
          </w:p>
        </w:tc>
      </w:tr>
      <w:tr>
        <w:tc>
          <w:tcPr>
            <w:tcW w:type="dxa" w:w="3120"/>
          </w:tcPr>
          <w:p>
            <w:r>
              <w:rPr>
                <w:sz w:val="20"/>
              </w:rPr>
              <w:t>PUT</w:t>
            </w:r>
          </w:p>
        </w:tc>
        <w:tc>
          <w:tcPr>
            <w:tcW w:type="dxa" w:w="3120"/>
          </w:tcPr>
          <w:p>
            <w:r>
              <w:rPr>
                <w:sz w:val="20"/>
              </w:rPr>
              <w:t>/api/v1/jobs/{job_id}/candidates/{id}/status</w:t>
            </w:r>
          </w:p>
        </w:tc>
        <w:tc>
          <w:tcPr>
            <w:tcW w:type="dxa" w:w="3120"/>
          </w:tcPr>
          <w:p>
            <w:r>
              <w:rPr>
                <w:sz w:val="20"/>
              </w:rPr>
              <w:t>Update candidate application status (e.g., Shortlisted, Rejected).</w:t>
            </w:r>
          </w:p>
        </w:tc>
      </w:tr>
    </w:tbl>
    <w:p>
      <w:r>
        <w:t>Upload Flow: Files are saved to disk → a task record is created in MongoDB → a BackgroundTask is scheduled that runs _parse_and_verify() which first parses the resume, then triggers unified verification, and finally creates an application record with computed scores.</w:t>
      </w:r>
    </w:p>
    <w:p>
      <w:r>
        <w:t>The route uses an asyncio.Semaphore(1) to serialize resume parsing, preventing Gemini API rate limits when multiple resumes are uploaded simultaneously.</w:t>
      </w:r>
    </w:p>
    <w:p>
      <w:pPr>
        <w:pStyle w:val="Heading2"/>
      </w:pPr>
      <w:r>
        <w:t>5.2 Job Routes (job_routes.py)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Method</w:t>
            </w:r>
          </w:p>
        </w:tc>
        <w:tc>
          <w:tcPr>
            <w:tcW w:type="dxa" w:w="3120"/>
          </w:tcPr>
          <w:p>
            <w:r>
              <w:rPr>
                <w:b/>
                <w:sz w:val="20"/>
              </w:rPr>
              <w:t>Endpoint</w:t>
            </w:r>
          </w:p>
        </w:tc>
        <w:tc>
          <w:tcPr>
            <w:tcW w:type="dxa" w:w="3120"/>
          </w:tcPr>
          <w:p>
            <w:r>
              <w:rPr>
                <w:b/>
                <w:sz w:val="20"/>
              </w:rPr>
              <w:t>Description</w:t>
            </w:r>
          </w:p>
        </w:tc>
      </w:tr>
      <w:tr>
        <w:tc>
          <w:tcPr>
            <w:tcW w:type="dxa" w:w="3120"/>
          </w:tcPr>
          <w:p>
            <w:r>
              <w:rPr>
                <w:sz w:val="20"/>
              </w:rPr>
              <w:t>GET</w:t>
            </w:r>
          </w:p>
        </w:tc>
        <w:tc>
          <w:tcPr>
            <w:tcW w:type="dxa" w:w="3120"/>
          </w:tcPr>
          <w:p>
            <w:r>
              <w:rPr>
                <w:sz w:val="20"/>
              </w:rPr>
              <w:t>/api/jobs</w:t>
            </w:r>
          </w:p>
        </w:tc>
        <w:tc>
          <w:tcPr>
            <w:tcW w:type="dxa" w:w="3120"/>
          </w:tcPr>
          <w:p>
            <w:r>
              <w:rPr>
                <w:sz w:val="20"/>
              </w:rPr>
              <w:t>List all job postings (sorted by date descending).</w:t>
            </w:r>
          </w:p>
        </w:tc>
      </w:tr>
      <w:tr>
        <w:tc>
          <w:tcPr>
            <w:tcW w:type="dxa" w:w="3120"/>
          </w:tcPr>
          <w:p>
            <w:r>
              <w:rPr>
                <w:sz w:val="20"/>
              </w:rPr>
              <w:t>GET</w:t>
            </w:r>
          </w:p>
        </w:tc>
        <w:tc>
          <w:tcPr>
            <w:tcW w:type="dxa" w:w="3120"/>
          </w:tcPr>
          <w:p>
            <w:r>
              <w:rPr>
                <w:sz w:val="20"/>
              </w:rPr>
              <w:t>/api/jobs/{job_id}</w:t>
            </w:r>
          </w:p>
        </w:tc>
        <w:tc>
          <w:tcPr>
            <w:tcW w:type="dxa" w:w="3120"/>
          </w:tcPr>
          <w:p>
            <w:r>
              <w:rPr>
                <w:sz w:val="20"/>
              </w:rPr>
              <w:t>Get a single job posting by ID.</w:t>
            </w:r>
          </w:p>
        </w:tc>
      </w:tr>
      <w:tr>
        <w:tc>
          <w:tcPr>
            <w:tcW w:type="dxa" w:w="3120"/>
          </w:tcPr>
          <w:p>
            <w:r>
              <w:rPr>
                <w:sz w:val="20"/>
              </w:rPr>
              <w:t>POST</w:t>
            </w:r>
          </w:p>
        </w:tc>
        <w:tc>
          <w:tcPr>
            <w:tcW w:type="dxa" w:w="3120"/>
          </w:tcPr>
          <w:p>
            <w:r>
              <w:rPr>
                <w:sz w:val="20"/>
              </w:rPr>
              <w:t>/api/jobs</w:t>
            </w:r>
          </w:p>
        </w:tc>
        <w:tc>
          <w:tcPr>
            <w:tcW w:type="dxa" w:w="3120"/>
          </w:tcPr>
          <w:p>
            <w:r>
              <w:rPr>
                <w:sz w:val="20"/>
              </w:rPr>
              <w:t>Create a new job posting. Auto-generates JD embedding for skill matching.</w:t>
            </w:r>
          </w:p>
        </w:tc>
      </w:tr>
      <w:tr>
        <w:tc>
          <w:tcPr>
            <w:tcW w:type="dxa" w:w="3120"/>
          </w:tcPr>
          <w:p>
            <w:r>
              <w:rPr>
                <w:sz w:val="20"/>
              </w:rPr>
              <w:t>PUT</w:t>
            </w:r>
          </w:p>
        </w:tc>
        <w:tc>
          <w:tcPr>
            <w:tcW w:type="dxa" w:w="3120"/>
          </w:tcPr>
          <w:p>
            <w:r>
              <w:rPr>
                <w:sz w:val="20"/>
              </w:rPr>
              <w:t>/api/jobs/{job_id}</w:t>
            </w:r>
          </w:p>
        </w:tc>
        <w:tc>
          <w:tcPr>
            <w:tcW w:type="dxa" w:w="3120"/>
          </w:tcPr>
          <w:p>
            <w:r>
              <w:rPr>
                <w:sz w:val="20"/>
              </w:rPr>
              <w:t>Update an existing job posting.</w:t>
            </w:r>
          </w:p>
        </w:tc>
      </w:tr>
      <w:tr>
        <w:tc>
          <w:tcPr>
            <w:tcW w:type="dxa" w:w="3120"/>
          </w:tcPr>
          <w:p>
            <w:r>
              <w:rPr>
                <w:sz w:val="20"/>
              </w:rPr>
              <w:t>DELETE</w:t>
            </w:r>
          </w:p>
        </w:tc>
        <w:tc>
          <w:tcPr>
            <w:tcW w:type="dxa" w:w="3120"/>
          </w:tcPr>
          <w:p>
            <w:r>
              <w:rPr>
                <w:sz w:val="20"/>
              </w:rPr>
              <w:t>/api/jobs/{job_id}</w:t>
            </w:r>
          </w:p>
        </w:tc>
        <w:tc>
          <w:tcPr>
            <w:tcW w:type="dxa" w:w="3120"/>
          </w:tcPr>
          <w:p>
            <w:r>
              <w:rPr>
                <w:sz w:val="20"/>
              </w:rPr>
              <w:t>Delete a job posting.</w:t>
            </w:r>
          </w:p>
        </w:tc>
      </w:tr>
    </w:tbl>
    <w:p>
      <w:pPr>
        <w:pStyle w:val="Heading2"/>
      </w:pPr>
      <w:r>
        <w:t>5.3 GitHub Routes (github_routes.py)</w:t>
      </w:r>
    </w:p>
    <w:p>
      <w:r>
        <w:t>Provides a standalone endpoint to trigger GitHub verification independently.</w:t>
      </w:r>
    </w:p>
    <w:p>
      <w:pPr>
        <w:pStyle w:val="Heading2"/>
      </w:pPr>
      <w:r>
        <w:t>5.4 Unified Verification Routes</w:t>
      </w:r>
    </w:p>
    <w:p>
      <w:r>
        <w:t>Exposes POST /api/v1/verify/unified to run the full multi-source verification for a candidate. Accepts candidate_id, github_username, linkedin_url, and profile_data.</w:t>
      </w:r>
    </w:p>
    <w:p>
      <w:pPr>
        <w:pStyle w:val="Heading2"/>
      </w:pPr>
      <w:r>
        <w:t>5.5 Other Routes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Route File</w:t>
            </w:r>
          </w:p>
        </w:tc>
        <w:tc>
          <w:tcPr>
            <w:tcW w:type="dxa" w:w="4680"/>
          </w:tcPr>
          <w:p>
            <w:r>
              <w:rPr>
                <w:b/>
                <w:sz w:val="20"/>
              </w:rPr>
              <w:t>Purpose</w:t>
            </w:r>
          </w:p>
        </w:tc>
      </w:tr>
      <w:tr>
        <w:tc>
          <w:tcPr>
            <w:tcW w:type="dxa" w:w="4680"/>
          </w:tcPr>
          <w:p>
            <w:r>
              <w:rPr>
                <w:sz w:val="20"/>
              </w:rPr>
              <w:t>linkedin.py</w:t>
            </w:r>
          </w:p>
        </w:tc>
        <w:tc>
          <w:tcPr>
            <w:tcW w:type="dxa" w:w="4680"/>
          </w:tcPr>
          <w:p>
            <w:r>
              <w:rPr>
                <w:sz w:val="20"/>
              </w:rPr>
              <w:t>POST endpoint to trigger LinkedIn profile scraping via Apify.</w:t>
            </w:r>
          </w:p>
        </w:tc>
      </w:tr>
      <w:tr>
        <w:tc>
          <w:tcPr>
            <w:tcW w:type="dxa" w:w="4680"/>
          </w:tcPr>
          <w:p>
            <w:r>
              <w:rPr>
                <w:sz w:val="20"/>
              </w:rPr>
              <w:t>verification.py</w:t>
            </w:r>
          </w:p>
        </w:tc>
        <w:tc>
          <w:tcPr>
            <w:tcW w:type="dxa" w:w="4680"/>
          </w:tcPr>
          <w:p>
            <w:r>
              <w:rPr>
                <w:sz w:val="20"/>
              </w:rPr>
              <w:t>POST endpoint for entity-level verification (companies, universities).</w:t>
            </w:r>
          </w:p>
        </w:tc>
      </w:tr>
      <w:tr>
        <w:tc>
          <w:tcPr>
            <w:tcW w:type="dxa" w:w="4680"/>
          </w:tcPr>
          <w:p>
            <w:r>
              <w:rPr>
                <w:sz w:val="20"/>
              </w:rPr>
              <w:t>search_routes.py</w:t>
            </w:r>
          </w:p>
        </w:tc>
        <w:tc>
          <w:tcPr>
            <w:tcW w:type="dxa" w:w="4680"/>
          </w:tcPr>
          <w:p>
            <w:r>
              <w:rPr>
                <w:sz w:val="20"/>
              </w:rPr>
              <w:t>GET endpoint for web search queries (used by verifier).</w:t>
            </w:r>
          </w:p>
        </w:tc>
      </w:tr>
    </w:tbl>
    <w:p>
      <w:r>
        <w:br w:type="page"/>
      </w:r>
    </w:p>
    <w:p>
      <w:pPr>
        <w:pStyle w:val="Heading1"/>
      </w:pPr>
      <w:r>
        <w:t>6. Backend — Service Layer</w:t>
      </w:r>
    </w:p>
    <w:p>
      <w:r>
        <w:t>All business logic resides in the services/ directory. Services are imported by routes and called as needed.</w:t>
      </w:r>
    </w:p>
    <w:p>
      <w:pPr>
        <w:pStyle w:val="Heading2"/>
      </w:pPr>
      <w:r>
        <w:t>6.1 Resume Parser (parser.py)</w:t>
      </w:r>
    </w:p>
    <w:p>
      <w:r>
        <w:t>Converts raw resume text into structured JSON using Google Gemini 2.5 Flash. The function parse_resume() sends the full resume text to Gemini with a structured prompt requesting: personal_info (name, email, phone, github, linkedin), skills (as a list), experience (list of objects with title, company, description, duration), education (list of objects), projects (list with name, description, technologies), certifications, and achievements.</w:t>
      </w:r>
    </w:p>
    <w:p>
      <w:pPr>
        <w:pStyle w:val="Heading2"/>
      </w:pPr>
      <w:r>
        <w:t>6.2 Embedding Service (embedding_service.py)</w:t>
      </w:r>
    </w:p>
    <w:p>
      <w:r>
        <w:t>Provides general-purpose text embeddings using the all-MiniLM-L6-v2 model (384 dimensions) via the FastEmbed library. The model is lazy-loaded as a singleton on first use (~80MB download). Key functions: generate_embedding(text) → List[float], cosine_similarity(vec_a, vec_b) → float. Used for JD embedding generation and general text similarity computations.</w:t>
      </w:r>
    </w:p>
    <w:p>
      <w:pPr>
        <w:pStyle w:val="Heading2"/>
      </w:pPr>
      <w:r>
        <w:t>6.3 JD Matching Service (jd_matching_service.py)</w:t>
      </w:r>
    </w:p>
    <w:p>
      <w:r>
        <w:t>Matches candidate skills against job description requirements. Uses the embedding service to compute cosine similarity between candidate skill embeddings and JD embeddings stored in the job document.</w:t>
      </w:r>
    </w:p>
    <w:p>
      <w:pPr>
        <w:pStyle w:val="Heading2"/>
      </w:pPr>
      <w:r>
        <w:t>6.4 Verifier (verifier.py)</w:t>
      </w:r>
    </w:p>
    <w:p>
      <w:r>
        <w:t>Handles web-based entity verification for education and experience claims. Process: (1) Generates name variations for companies and universities (abbreviations, permutations), (2) Performs web search via search.py, (3) Scores search results using rapidfuzz fuzzy matching plus domain similarity, (4) Returns a confidence score per entity with tags like "verified", "likely", "unverified".</w:t>
      </w:r>
    </w:p>
    <w:p>
      <w:pPr>
        <w:pStyle w:val="Heading2"/>
      </w:pPr>
      <w:r>
        <w:t>6.5 LinkedIn Scraper (linkedinScraper.py)</w:t>
      </w:r>
    </w:p>
    <w:p>
      <w:r>
        <w:t>Scrapes LinkedIn profile data using the Apify web scraping platform. Returns structured data including positions, educations, certifications, and skills from the LinkedIn profile.</w:t>
      </w:r>
    </w:p>
    <w:p>
      <w:pPr>
        <w:pStyle w:val="Heading2"/>
      </w:pPr>
      <w:r>
        <w:t>6.6 Search Service (search.py)</w:t>
      </w:r>
    </w:p>
    <w:p>
      <w:r>
        <w:t>A thin wrapper around web search APIs used by the verifier to query the web for entity verification (e.g., "John Doe MIT Computer Science" or "Jane Doe Google Software Engineer").</w:t>
      </w:r>
    </w:p>
    <w:p>
      <w:r>
        <w:br w:type="page"/>
      </w:r>
    </w:p>
    <w:p>
      <w:pPr>
        <w:pStyle w:val="Heading1"/>
      </w:pPr>
      <w:r>
        <w:t>7. Unified Verification Orchestrator</w:t>
      </w:r>
    </w:p>
    <w:p>
      <w:r>
        <w:t>File: services/unified_verification.py — This is the master controller of the verification system. It orchestrates three verification sources concurrently and merges results into a single credibility score.</w:t>
      </w:r>
    </w:p>
    <w:p>
      <w:pPr>
        <w:pStyle w:val="Heading2"/>
      </w:pPr>
      <w:r>
        <w:t>7.1 Architecture</w:t>
      </w:r>
    </w:p>
    <w:p>
      <w:r>
        <w:t>The UnifiedVerificationService class is exported as a singleton (unified_verification_service). Its primary method run_unified_verification() accepts a candidate_id plus optional GitHub username, LinkedIn URL, and profile data. It uses asyncio.gather() with return_exceptions=True so that one failing verification does not block the others.</w:t>
      </w:r>
    </w:p>
    <w:p>
      <w:pPr>
        <w:pStyle w:val="Heading2"/>
      </w:pPr>
      <w:r>
        <w:t>7.2 VerificationCache</w:t>
      </w:r>
    </w:p>
    <w:p>
      <w:r>
        <w:t>An in-memory dictionary-based cache that temporarily stores results from each concurrent verification branch (github, linkedin, webSearch). After all branches complete, _build_and_persist() reads from the cache to construct the final VerificationDataModel, then the cache is cleared.</w:t>
      </w:r>
    </w:p>
    <w:p>
      <w:pPr>
        <w:pStyle w:val="Heading2"/>
      </w:pPr>
      <w:r>
        <w:t>7.3 Verification Branches</w:t>
      </w:r>
    </w:p>
    <w:p>
      <w:r>
        <w:t>1. _verify_github() — Calls the 15-step GitHub pipeline (github_services_v2). Caches the GitHubVerificationResult object.</w:t>
      </w:r>
    </w:p>
    <w:p>
      <w:r>
        <w:t>2. _verify_linkedin() — Calls the LinkedIn scraper via Apify. Parses returned data into LinkedInDataModel with positions, educations, certifications, and skills.</w:t>
      </w:r>
    </w:p>
    <w:p>
      <w:r>
        <w:t>3. _verify_web_search() — Calls the verifier to perform web searches for education institutions and employment companies. Returns scored verification data.</w:t>
      </w:r>
    </w:p>
    <w:p>
      <w:pPr>
        <w:pStyle w:val="Heading2"/>
      </w:pPr>
      <w:r>
        <w:t>7.4 Match Score Calculation</w:t>
      </w:r>
    </w:p>
    <w:p>
      <w:r>
        <w:t>The _calculate_match_scores() method computes the overallCredibility score using a weighted average: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Source</w:t>
            </w:r>
          </w:p>
        </w:tc>
        <w:tc>
          <w:tcPr>
            <w:tcW w:type="dxa" w:w="3120"/>
          </w:tcPr>
          <w:p>
            <w:r>
              <w:rPr>
                <w:b/>
                <w:sz w:val="20"/>
              </w:rPr>
              <w:t>Weight</w:t>
            </w:r>
          </w:p>
        </w:tc>
        <w:tc>
          <w:tcPr>
            <w:tcW w:type="dxa" w:w="3120"/>
          </w:tcPr>
          <w:p>
            <w:r>
              <w:rPr>
                <w:b/>
                <w:sz w:val="20"/>
              </w:rPr>
              <w:t>Score Component</w:t>
            </w:r>
          </w:p>
        </w:tc>
      </w:tr>
      <w:tr>
        <w:tc>
          <w:tcPr>
            <w:tcW w:type="dxa" w:w="3120"/>
          </w:tcPr>
          <w:p>
            <w:r>
              <w:rPr>
                <w:sz w:val="20"/>
              </w:rPr>
              <w:t>GitHub</w:t>
            </w:r>
          </w:p>
        </w:tc>
        <w:tc>
          <w:tcPr>
            <w:tcW w:type="dxa" w:w="3120"/>
          </w:tcPr>
          <w:p>
            <w:r>
              <w:rPr>
                <w:sz w:val="20"/>
              </w:rPr>
              <w:t>50%</w:t>
            </w:r>
          </w:p>
        </w:tc>
        <w:tc>
          <w:tcPr>
            <w:tcW w:type="dxa" w:w="3120"/>
          </w:tcPr>
          <w:p>
            <w:r>
              <w:rPr>
                <w:sz w:val="20"/>
              </w:rPr>
              <w:t>score100 from GitHub pipeline (authenticity score)</w:t>
            </w:r>
          </w:p>
        </w:tc>
      </w:tr>
      <w:tr>
        <w:tc>
          <w:tcPr>
            <w:tcW w:type="dxa" w:w="3120"/>
          </w:tcPr>
          <w:p>
            <w:r>
              <w:rPr>
                <w:sz w:val="20"/>
              </w:rPr>
              <w:t>LinkedIn</w:t>
            </w:r>
          </w:p>
        </w:tc>
        <w:tc>
          <w:tcPr>
            <w:tcW w:type="dxa" w:w="3120"/>
          </w:tcPr>
          <w:p>
            <w:r>
              <w:rPr>
                <w:sz w:val="20"/>
              </w:rPr>
              <w:t>20%</w:t>
            </w:r>
          </w:p>
        </w:tc>
        <w:tc>
          <w:tcPr>
            <w:tcW w:type="dxa" w:w="3120"/>
          </w:tcPr>
          <w:p>
            <w:r>
              <w:rPr>
                <w:sz w:val="20"/>
              </w:rPr>
              <w:t>100 if a valid LinkedIn profile exists</w:t>
            </w:r>
          </w:p>
        </w:tc>
      </w:tr>
      <w:tr>
        <w:tc>
          <w:tcPr>
            <w:tcW w:type="dxa" w:w="3120"/>
          </w:tcPr>
          <w:p>
            <w:r>
              <w:rPr>
                <w:sz w:val="20"/>
              </w:rPr>
              <w:t>Web Search</w:t>
            </w:r>
          </w:p>
        </w:tc>
        <w:tc>
          <w:tcPr>
            <w:tcW w:type="dxa" w:w="3120"/>
          </w:tcPr>
          <w:p>
            <w:r>
              <w:rPr>
                <w:sz w:val="20"/>
              </w:rPr>
              <w:t>30%</w:t>
            </w:r>
          </w:p>
        </w:tc>
        <w:tc>
          <w:tcPr>
            <w:tcW w:type="dxa" w:w="3120"/>
          </w:tcPr>
          <w:p>
            <w:r>
              <w:rPr>
                <w:sz w:val="20"/>
              </w:rPr>
              <w:t>Average experience verification score</w:t>
            </w:r>
          </w:p>
        </w:tc>
      </w:tr>
    </w:tbl>
    <w:p>
      <w:r>
        <w:t>If a source is unavailable, its weight is excluded from the denominator, so partial verifications still produce meaningful scores. The result is rounded and stored as overallCredibility in MatchScoreModel.</w:t>
      </w:r>
    </w:p>
    <w:p>
      <w:pPr>
        <w:pStyle w:val="Heading2"/>
      </w:pPr>
      <w:r>
        <w:t>7.5 Persistence</w:t>
      </w:r>
    </w:p>
    <w:p>
      <w:r>
        <w:t>After computing all scores, the VerificationDataModel is serialized via to_mongo_dict() and upserted into the verification_data MongoDB collection keyed by candidateId.</w:t>
      </w:r>
    </w:p>
    <w:p>
      <w:r>
        <w:br w:type="page"/>
      </w:r>
    </w:p>
    <w:p>
      <w:pPr>
        <w:pStyle w:val="Heading1"/>
      </w:pPr>
      <w:r>
        <w:t>8. GitHub Verification Pipeline (15-Step)</w:t>
      </w:r>
    </w:p>
    <w:p>
      <w:r>
        <w:t>File: services/github_services_v2/github_service.py — This is the most complex subsystem in ResumeAI. It runs a sequential 15-step async pipeline that analyzes a candidate's GitHub profile for authenticity.</w:t>
      </w:r>
    </w:p>
    <w:p>
      <w:pPr>
        <w:pStyle w:val="Heading2"/>
      </w:pPr>
      <w:r>
        <w:t>8.1 Pipeline Steps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Step</w:t>
            </w:r>
          </w:p>
        </w:tc>
        <w:tc>
          <w:tcPr>
            <w:tcW w:type="dxa" w:w="3120"/>
          </w:tcPr>
          <w:p>
            <w:r>
              <w:rPr>
                <w:b/>
                <w:sz w:val="20"/>
              </w:rPr>
              <w:t>Name</w:t>
            </w:r>
          </w:p>
        </w:tc>
        <w:tc>
          <w:tcPr>
            <w:tcW w:type="dxa" w:w="3120"/>
          </w:tcPr>
          <w:p>
            <w:r>
              <w:rPr>
                <w:b/>
                <w:sz w:val="20"/>
              </w:rPr>
              <w:t>Description</w:t>
            </w:r>
          </w:p>
        </w:tc>
      </w:tr>
      <w:tr>
        <w:tc>
          <w:tcPr>
            <w:tcW w:type="dxa" w:w="3120"/>
          </w:tcPr>
          <w:p>
            <w:r>
              <w:rPr>
                <w:sz w:val="20"/>
              </w:rPr>
              <w:t>1</w:t>
            </w:r>
          </w:p>
        </w:tc>
        <w:tc>
          <w:tcPr>
            <w:tcW w:type="dxa" w:w="3120"/>
          </w:tcPr>
          <w:p>
            <w:r>
              <w:rPr>
                <w:sz w:val="20"/>
              </w:rPr>
              <w:t>Extract Username</w:t>
            </w:r>
          </w:p>
        </w:tc>
        <w:tc>
          <w:tcPr>
            <w:tcW w:type="dxa" w:w="3120"/>
          </w:tcPr>
          <w:p>
            <w:r>
              <w:rPr>
                <w:sz w:val="20"/>
              </w:rPr>
              <w:t>Tries multiple key paths in parsed resume (github_username, links, socialProfiles).</w:t>
            </w:r>
          </w:p>
        </w:tc>
      </w:tr>
      <w:tr>
        <w:tc>
          <w:tcPr>
            <w:tcW w:type="dxa" w:w="3120"/>
          </w:tcPr>
          <w:p>
            <w:r>
              <w:rPr>
                <w:sz w:val="20"/>
              </w:rPr>
              <w:t>2</w:t>
            </w:r>
          </w:p>
        </w:tc>
        <w:tc>
          <w:tcPr>
            <w:tcW w:type="dxa" w:w="3120"/>
          </w:tcPr>
          <w:p>
            <w:r>
              <w:rPr>
                <w:sz w:val="20"/>
              </w:rPr>
              <w:t>Fail Fast</w:t>
            </w:r>
          </w:p>
        </w:tc>
        <w:tc>
          <w:tcPr>
            <w:tcW w:type="dxa" w:w="3120"/>
          </w:tcPr>
          <w:p>
            <w:r>
              <w:rPr>
                <w:sz w:val="20"/>
              </w:rPr>
              <w:t>Returns immediately if no GitHub username is found.</w:t>
            </w:r>
          </w:p>
        </w:tc>
      </w:tr>
      <w:tr>
        <w:tc>
          <w:tcPr>
            <w:tcW w:type="dxa" w:w="3120"/>
          </w:tcPr>
          <w:p>
            <w:r>
              <w:rPr>
                <w:sz w:val="20"/>
              </w:rPr>
              <w:t>3</w:t>
            </w:r>
          </w:p>
        </w:tc>
        <w:tc>
          <w:tcPr>
            <w:tcW w:type="dxa" w:w="3120"/>
          </w:tcPr>
          <w:p>
            <w:r>
              <w:rPr>
                <w:sz w:val="20"/>
              </w:rPr>
              <w:t>Fetch Repos</w:t>
            </w:r>
          </w:p>
        </w:tc>
        <w:tc>
          <w:tcPr>
            <w:tcW w:type="dxa" w:w="3120"/>
          </w:tcPr>
          <w:p>
            <w:r>
              <w:rPr>
                <w:sz w:val="20"/>
              </w:rPr>
              <w:t>Calls GitHub REST API via github_client.py to get all public repositories.</w:t>
            </w:r>
          </w:p>
        </w:tc>
      </w:tr>
      <w:tr>
        <w:tc>
          <w:tcPr>
            <w:tcW w:type="dxa" w:w="3120"/>
          </w:tcPr>
          <w:p>
            <w:r>
              <w:rPr>
                <w:sz w:val="20"/>
              </w:rPr>
              <w:t>4</w:t>
            </w:r>
          </w:p>
        </w:tc>
        <w:tc>
          <w:tcPr>
            <w:tcW w:type="dxa" w:w="3120"/>
          </w:tcPr>
          <w:p>
            <w:r>
              <w:rPr>
                <w:sz w:val="20"/>
              </w:rPr>
              <w:t>Repo Stats</w:t>
            </w:r>
          </w:p>
        </w:tc>
        <w:tc>
          <w:tcPr>
            <w:tcW w:type="dxa" w:w="3120"/>
          </w:tcPr>
          <w:p>
            <w:r>
              <w:rPr>
                <w:sz w:val="20"/>
              </w:rPr>
              <w:t>Computes RepositoryAuthenticity: original/forked ratio, commit depth, recency, trivial repo detection.</w:t>
            </w:r>
          </w:p>
        </w:tc>
      </w:tr>
      <w:tr>
        <w:tc>
          <w:tcPr>
            <w:tcW w:type="dxa" w:w="3120"/>
          </w:tcPr>
          <w:p>
            <w:r>
              <w:rPr>
                <w:sz w:val="20"/>
              </w:rPr>
              <w:t>5</w:t>
            </w:r>
          </w:p>
        </w:tc>
        <w:tc>
          <w:tcPr>
            <w:tcW w:type="dxa" w:w="3120"/>
          </w:tcPr>
          <w:p>
            <w:r>
              <w:rPr>
                <w:sz w:val="20"/>
              </w:rPr>
              <w:t>Project Matching</w:t>
            </w:r>
          </w:p>
        </w:tc>
        <w:tc>
          <w:tcPr>
            <w:tcW w:type="dxa" w:w="3120"/>
          </w:tcPr>
          <w:p>
            <w:r>
              <w:rPr>
                <w:sz w:val="20"/>
              </w:rPr>
              <w:t>3-stage matching of resume projects to GitHub repos (exact → fuzzy → BGE embedding).</w:t>
            </w:r>
          </w:p>
        </w:tc>
      </w:tr>
      <w:tr>
        <w:tc>
          <w:tcPr>
            <w:tcW w:type="dxa" w:w="3120"/>
          </w:tcPr>
          <w:p>
            <w:r>
              <w:rPr>
                <w:sz w:val="20"/>
              </w:rPr>
              <w:t>6</w:t>
            </w:r>
          </w:p>
        </w:tc>
        <w:tc>
          <w:tcPr>
            <w:tcW w:type="dxa" w:w="3120"/>
          </w:tcPr>
          <w:p>
            <w:r>
              <w:rPr>
                <w:sz w:val="20"/>
              </w:rPr>
              <w:t>Select Deep Repos</w:t>
            </w:r>
          </w:p>
        </w:tc>
        <w:tc>
          <w:tcPr>
            <w:tcW w:type="dxa" w:w="3120"/>
          </w:tcPr>
          <w:p>
            <w:r>
              <w:rPr>
                <w:sz w:val="20"/>
              </w:rPr>
              <w:t>Picks top repos for deep analysis: matched repos first, then by stars/size.</w:t>
            </w:r>
          </w:p>
        </w:tc>
      </w:tr>
      <w:tr>
        <w:tc>
          <w:tcPr>
            <w:tcW w:type="dxa" w:w="3120"/>
          </w:tcPr>
          <w:p>
            <w:r>
              <w:rPr>
                <w:sz w:val="20"/>
              </w:rPr>
              <w:t>7</w:t>
            </w:r>
          </w:p>
        </w:tc>
        <w:tc>
          <w:tcPr>
            <w:tcW w:type="dxa" w:w="3120"/>
          </w:tcPr>
          <w:p>
            <w:r>
              <w:rPr>
                <w:sz w:val="20"/>
              </w:rPr>
              <w:t>README Similarity</w:t>
            </w:r>
          </w:p>
        </w:tc>
        <w:tc>
          <w:tcPr>
            <w:tcW w:type="dxa" w:w="3120"/>
          </w:tcPr>
          <w:p>
            <w:r>
              <w:rPr>
                <w:sz w:val="20"/>
              </w:rPr>
              <w:t>Fetches READMEs and checks for plagiarism using text similarity.</w:t>
            </w:r>
          </w:p>
        </w:tc>
      </w:tr>
      <w:tr>
        <w:tc>
          <w:tcPr>
            <w:tcW w:type="dxa" w:w="3120"/>
          </w:tcPr>
          <w:p>
            <w:r>
              <w:rPr>
                <w:sz w:val="20"/>
              </w:rPr>
              <w:t>8</w:t>
            </w:r>
          </w:p>
        </w:tc>
        <w:tc>
          <w:tcPr>
            <w:tcW w:type="dxa" w:w="3120"/>
          </w:tcPr>
          <w:p>
            <w:r>
              <w:rPr>
                <w:sz w:val="20"/>
              </w:rPr>
              <w:t>Code Clone Detection</w:t>
            </w:r>
          </w:p>
        </w:tc>
        <w:tc>
          <w:tcPr>
            <w:tcW w:type="dxa" w:w="3120"/>
          </w:tcPr>
          <w:p>
            <w:r>
              <w:rPr>
                <w:sz w:val="20"/>
              </w:rPr>
              <w:t>Uses CodeBERT embeddings to detect copied code. Compares to reference repos.</w:t>
            </w:r>
          </w:p>
        </w:tc>
      </w:tr>
      <w:tr>
        <w:tc>
          <w:tcPr>
            <w:tcW w:type="dxa" w:w="3120"/>
          </w:tcPr>
          <w:p>
            <w:r>
              <w:rPr>
                <w:sz w:val="20"/>
              </w:rPr>
              <w:t>9</w:t>
            </w:r>
          </w:p>
        </w:tc>
        <w:tc>
          <w:tcPr>
            <w:tcW w:type="dxa" w:w="3120"/>
          </w:tcPr>
          <w:p>
            <w:r>
              <w:rPr>
                <w:sz w:val="20"/>
              </w:rPr>
              <w:t>Behavioral Analysis</w:t>
            </w:r>
          </w:p>
        </w:tc>
        <w:tc>
          <w:tcPr>
            <w:tcW w:type="dxa" w:w="3120"/>
          </w:tcPr>
          <w:p>
            <w:r>
              <w:rPr>
                <w:sz w:val="20"/>
              </w:rPr>
              <w:t>Analyzes commit timing, frequency, message quality, and contribution patterns.</w:t>
            </w:r>
          </w:p>
        </w:tc>
      </w:tr>
      <w:tr>
        <w:tc>
          <w:tcPr>
            <w:tcW w:type="dxa" w:w="3120"/>
          </w:tcPr>
          <w:p>
            <w:r>
              <w:rPr>
                <w:sz w:val="20"/>
              </w:rPr>
              <w:t>10</w:t>
            </w:r>
          </w:p>
        </w:tc>
        <w:tc>
          <w:tcPr>
            <w:tcW w:type="dxa" w:w="3120"/>
          </w:tcPr>
          <w:p>
            <w:r>
              <w:rPr>
                <w:sz w:val="20"/>
              </w:rPr>
              <w:t>OSS Contribution</w:t>
            </w:r>
          </w:p>
        </w:tc>
        <w:tc>
          <w:tcPr>
            <w:tcW w:type="dxa" w:w="3120"/>
          </w:tcPr>
          <w:p>
            <w:r>
              <w:rPr>
                <w:sz w:val="20"/>
              </w:rPr>
              <w:t>Included within behavioral analysis — detects open source contributions vs solo work.</w:t>
            </w:r>
          </w:p>
        </w:tc>
      </w:tr>
      <w:tr>
        <w:tc>
          <w:tcPr>
            <w:tcW w:type="dxa" w:w="3120"/>
          </w:tcPr>
          <w:p>
            <w:r>
              <w:rPr>
                <w:sz w:val="20"/>
              </w:rPr>
              <w:t>11</w:t>
            </w:r>
          </w:p>
        </w:tc>
        <w:tc>
          <w:tcPr>
            <w:tcW w:type="dxa" w:w="3120"/>
          </w:tcPr>
          <w:p>
            <w:r>
              <w:rPr>
                <w:sz w:val="20"/>
              </w:rPr>
              <w:t>Signal Normalization</w:t>
            </w:r>
          </w:p>
        </w:tc>
        <w:tc>
          <w:tcPr>
            <w:tcW w:type="dxa" w:w="3120"/>
          </w:tcPr>
          <w:p>
            <w:r>
              <w:rPr>
                <w:sz w:val="20"/>
              </w:rPr>
              <w:t>Normalizes all collected signals to 0–1 scale.</w:t>
            </w:r>
          </w:p>
        </w:tc>
      </w:tr>
      <w:tr>
        <w:tc>
          <w:tcPr>
            <w:tcW w:type="dxa" w:w="3120"/>
          </w:tcPr>
          <w:p>
            <w:r>
              <w:rPr>
                <w:sz w:val="20"/>
              </w:rPr>
              <w:t>12</w:t>
            </w:r>
          </w:p>
        </w:tc>
        <w:tc>
          <w:tcPr>
            <w:tcW w:type="dxa" w:w="3120"/>
          </w:tcPr>
          <w:p>
            <w:r>
              <w:rPr>
                <w:sz w:val="20"/>
              </w:rPr>
              <w:t>Signal Fusion</w:t>
            </w:r>
          </w:p>
        </w:tc>
        <w:tc>
          <w:tcPr>
            <w:tcW w:type="dxa" w:w="3120"/>
          </w:tcPr>
          <w:p>
            <w:r>
              <w:rPr>
                <w:sz w:val="20"/>
              </w:rPr>
              <w:t>Weighted average of all signals via signal_fusion.py.</w:t>
            </w:r>
          </w:p>
        </w:tc>
      </w:tr>
      <w:tr>
        <w:tc>
          <w:tcPr>
            <w:tcW w:type="dxa" w:w="3120"/>
          </w:tcPr>
          <w:p>
            <w:r>
              <w:rPr>
                <w:sz w:val="20"/>
              </w:rPr>
              <w:t>13</w:t>
            </w:r>
          </w:p>
        </w:tc>
        <w:tc>
          <w:tcPr>
            <w:tcW w:type="dxa" w:w="3120"/>
          </w:tcPr>
          <w:p>
            <w:r>
              <w:rPr>
                <w:sz w:val="20"/>
              </w:rPr>
              <w:t>Red Flags</w:t>
            </w:r>
          </w:p>
        </w:tc>
        <w:tc>
          <w:tcPr>
            <w:tcW w:type="dxa" w:w="3120"/>
          </w:tcPr>
          <w:p>
            <w:r>
              <w:rPr>
                <w:sz w:val="20"/>
              </w:rPr>
              <w:t>Rule-based (deterministic) red flag generation based on threshold violations.</w:t>
            </w:r>
          </w:p>
        </w:tc>
      </w:tr>
      <w:tr>
        <w:tc>
          <w:tcPr>
            <w:tcW w:type="dxa" w:w="3120"/>
          </w:tcPr>
          <w:p>
            <w:r>
              <w:rPr>
                <w:sz w:val="20"/>
              </w:rPr>
              <w:t>13b</w:t>
            </w:r>
          </w:p>
        </w:tc>
        <w:tc>
          <w:tcPr>
            <w:tcW w:type="dxa" w:w="3120"/>
          </w:tcPr>
          <w:p>
            <w:r>
              <w:rPr>
                <w:sz w:val="20"/>
              </w:rPr>
              <w:t>LLM Escalation</w:t>
            </w:r>
          </w:p>
        </w:tc>
        <w:tc>
          <w:tcPr>
            <w:tcW w:type="dxa" w:w="3120"/>
          </w:tcPr>
          <w:p>
            <w:r>
              <w:rPr>
                <w:sz w:val="20"/>
              </w:rPr>
              <w:t>If code similarity is in the "suspicious" zone (0.75–0.90), escalates to Gemini/Groq.</w:t>
            </w:r>
          </w:p>
        </w:tc>
      </w:tr>
      <w:tr>
        <w:tc>
          <w:tcPr>
            <w:tcW w:type="dxa" w:w="3120"/>
          </w:tcPr>
          <w:p>
            <w:r>
              <w:rPr>
                <w:sz w:val="20"/>
              </w:rPr>
              <w:t>14</w:t>
            </w:r>
          </w:p>
        </w:tc>
        <w:tc>
          <w:tcPr>
            <w:tcW w:type="dxa" w:w="3120"/>
          </w:tcPr>
          <w:p>
            <w:r>
              <w:rPr>
                <w:sz w:val="20"/>
              </w:rPr>
              <w:t>Build Result</w:t>
            </w:r>
          </w:p>
        </w:tc>
        <w:tc>
          <w:tcPr>
            <w:tcW w:type="dxa" w:w="3120"/>
          </w:tcPr>
          <w:p>
            <w:r>
              <w:rPr>
                <w:sz w:val="20"/>
              </w:rPr>
              <w:t>Constructs the GitHubVerificationResult with all sub-results.</w:t>
            </w:r>
          </w:p>
        </w:tc>
      </w:tr>
      <w:tr>
        <w:tc>
          <w:tcPr>
            <w:tcW w:type="dxa" w:w="3120"/>
          </w:tcPr>
          <w:p>
            <w:r>
              <w:rPr>
                <w:sz w:val="20"/>
              </w:rPr>
              <w:t>15</w:t>
            </w:r>
          </w:p>
        </w:tc>
        <w:tc>
          <w:tcPr>
            <w:tcW w:type="dxa" w:w="3120"/>
          </w:tcPr>
          <w:p>
            <w:r>
              <w:rPr>
                <w:sz w:val="20"/>
              </w:rPr>
              <w:t>Return</w:t>
            </w:r>
          </w:p>
        </w:tc>
        <w:tc>
          <w:tcPr>
            <w:tcW w:type="dxa" w:w="3120"/>
          </w:tcPr>
          <w:p>
            <w:r>
              <w:rPr>
                <w:sz w:val="20"/>
              </w:rPr>
              <w:t>Returns to the unified orchestrator for persistence.</w:t>
            </w:r>
          </w:p>
        </w:tc>
      </w:tr>
    </w:tbl>
    <w:p>
      <w:pPr>
        <w:pStyle w:val="Heading2"/>
      </w:pPr>
      <w:r>
        <w:t>8.2 Failure Resilience</w:t>
      </w:r>
    </w:p>
    <w:p>
      <w:r>
        <w:t>Each step is wrapped in a try/except block. If a step fails (e.g., CodeBERT times out, GitHub rate limit hit), execution continues with available data. The signal fusion layer handles missing signals by dynamically redistributing weights — so a partial analysis still produces a meaningful score.</w:t>
      </w:r>
    </w:p>
    <w:p>
      <w:pPr>
        <w:pStyle w:val="Heading2"/>
      </w:pPr>
      <w:r>
        <w:t>8.3 Sub-Modules</w:t>
      </w:r>
    </w:p>
    <w:p>
      <w:pPr>
        <w:pStyle w:val="Heading3"/>
      </w:pPr>
      <w:r>
        <w:t>github_client.py</w:t>
      </w:r>
    </w:p>
    <w:p>
      <w:r>
        <w:t>Encapsulates all GitHub REST API calls: get_user_repos(), get_file_tree(), get_commit_log(), get_readme(). Uses httpx with async/await. Tracks rate_limited flag to skip optional API calls when rate limits are approaching.</w:t>
      </w:r>
    </w:p>
    <w:p>
      <w:pPr>
        <w:pStyle w:val="Heading3"/>
      </w:pPr>
      <w:r>
        <w:t>analysis/code_similarity.py — CodeBERT Clone Detection</w:t>
      </w:r>
    </w:p>
    <w:p>
      <w:r>
        <w:t>Pipeline: (1) Fetch file tree from GitHub Trees API, (2) Filter by language extension with size limits, (3) Normalize code (strip comments, trailing whitespace), (4) Chunk code into segments, (5) Embed chunks with CodeBERT (microsoft/codebert-base), (6) Compute cosine similarity. Uses LRU + disk embedding cache keyed by SHA256(code_text) to avoid re-embedding.</w:t>
      </w:r>
    </w:p>
    <w:p>
      <w:pPr>
        <w:pStyle w:val="Heading3"/>
      </w:pPr>
      <w:r>
        <w:t>analysis/behavioral_analysis.py</w:t>
      </w:r>
    </w:p>
    <w:p>
      <w:r>
        <w:t>Analyzes commit timing patterns, frequency distributions, message quality, and contribution consistency. Detects suspicious patterns like burst-commits (many commits in a short window) and low-quality commit messages. Computes behavioralAuthenticity and ossContributionScore signals.</w:t>
      </w:r>
    </w:p>
    <w:p>
      <w:pPr>
        <w:pStyle w:val="Heading3"/>
      </w:pPr>
      <w:r>
        <w:t>matching/project_matcher.py — 3-Stage Matching</w:t>
      </w:r>
    </w:p>
    <w:p>
      <w:r>
        <w:t>Matches resume projects to actual GitHub repositories using a 3-stage waterfall: Stage 1: Exact normalized string match. Stage 2: Fuzzy match via rapidfuzz.token_set_ratio (≥85). Stage 3: BGE-large embedding cosine similarity (1024-dim). Returns resumeConsistency score.</w:t>
      </w:r>
    </w:p>
    <w:p>
      <w:pPr>
        <w:pStyle w:val="Heading3"/>
      </w:pPr>
      <w:r>
        <w:t>scoring/signal_fusion.py</w:t>
      </w:r>
    </w:p>
    <w:p>
      <w:r>
        <w:t>Combines all signals into a final score: score = Σ(weight_i × signal_i). Available signals: RepositoryAuthenticity, ResumeConsistency, CodeOriginality, ReadmeOriginality, BehavioralAuthenticity. Missing signals have their weight dynamically redistributed. Confidence level is computed from standard deviation of signals: std &lt; 0.15 → HIGH, ≤ 0.30 → MEDIUM, &gt; 0.30 → LOW.</w:t>
      </w:r>
    </w:p>
    <w:p>
      <w:pPr>
        <w:pStyle w:val="Heading3"/>
      </w:pPr>
      <w:r>
        <w:t>llm/llm_provider.py</w:t>
      </w:r>
    </w:p>
    <w:p>
      <w:r>
        <w:t>Only invoked for borderline plagiarism cases. Uses Gemini 2.0 Flash as primary, Groq as fallback. Temperature = 0.0 (deterministic), hard timeout = 15 seconds. Returns structured JSON verdict: ORIGINAL, SUSPICIOUS, or COPIED.</w:t>
      </w:r>
    </w:p>
    <w:p>
      <w:r>
        <w:br w:type="page"/>
      </w:r>
    </w:p>
    <w:p>
      <w:pPr>
        <w:pStyle w:val="Heading1"/>
      </w:pPr>
      <w:r>
        <w:t>9. Unified Skill Scoring Pipeline</w:t>
      </w:r>
    </w:p>
    <w:p>
      <w:r>
        <w:t>File: services/skill_matching/pipeline.py — This package replaces three older scoring systems (compute_skill_matches, calculate_jd_match, ensure_github_projects_embedding) with a single unified pipeline.</w:t>
      </w:r>
    </w:p>
    <w:p>
      <w:pPr>
        <w:pStyle w:val="Heading2"/>
      </w:pPr>
      <w:r>
        <w:t>9.1 Pipeline Steps</w:t>
      </w:r>
    </w:p>
    <w:p>
      <w:r>
        <w:t>Step 1 — Extract Section Texts: Extracts text corpora from each resume section (skills, experience, projects) and GitHub data (section_embedder.py / extract_section_texts()).</w:t>
      </w:r>
    </w:p>
    <w:p>
      <w:r>
        <w:t>Step 2 — Embed Sections: Embeds all sections concurrently, producing one vector per section.</w:t>
      </w:r>
    </w:p>
    <w:p>
      <w:r>
        <w:t>Step 3 — Score Each Skill: For each required skill: (a) Normalize alias (e.g., GCP → Google Cloud Platform), (b) Build skill phrase, (c) Embed skill phrase, (d) Compute cosine similarity against all section embeddings, (e) Apply evidence-weighted score.</w:t>
      </w:r>
    </w:p>
    <w:p>
      <w:r>
        <w:t>Step 4 — Aggregate: jd_match_score = mean of all skill scores (0–10 scale).</w:t>
      </w:r>
    </w:p>
    <w:p>
      <w:pPr>
        <w:pStyle w:val="Heading2"/>
      </w:pPr>
      <w:r>
        <w:t>9.2 Sub-Modules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File</w:t>
            </w:r>
          </w:p>
        </w:tc>
        <w:tc>
          <w:tcPr>
            <w:tcW w:type="dxa" w:w="4680"/>
          </w:tcPr>
          <w:p>
            <w:r>
              <w:rPr>
                <w:b/>
                <w:sz w:val="20"/>
              </w:rPr>
              <w:t>Purpose</w:t>
            </w:r>
          </w:p>
        </w:tc>
      </w:tr>
      <w:tr>
        <w:tc>
          <w:tcPr>
            <w:tcW w:type="dxa" w:w="4680"/>
          </w:tcPr>
          <w:p>
            <w:r>
              <w:rPr>
                <w:sz w:val="20"/>
              </w:rPr>
              <w:t>pipeline.py</w:t>
            </w:r>
          </w:p>
        </w:tc>
        <w:tc>
          <w:tcPr>
            <w:tcW w:type="dxa" w:w="4680"/>
          </w:tcPr>
          <w:p>
            <w:r>
              <w:rPr>
                <w:sz w:val="20"/>
              </w:rPr>
              <w:t>Public entry point: run_unified_skill_scoring(). Failure-safe wrapper.</w:t>
            </w:r>
          </w:p>
        </w:tc>
      </w:tr>
      <w:tr>
        <w:tc>
          <w:tcPr>
            <w:tcW w:type="dxa" w:w="4680"/>
          </w:tcPr>
          <w:p>
            <w:r>
              <w:rPr>
                <w:sz w:val="20"/>
              </w:rPr>
              <w:t>section_embedder.py</w:t>
            </w:r>
          </w:p>
        </w:tc>
        <w:tc>
          <w:tcPr>
            <w:tcW w:type="dxa" w:w="4680"/>
          </w:tcPr>
          <w:p>
            <w:r>
              <w:rPr>
                <w:sz w:val="20"/>
              </w:rPr>
              <w:t>Extracts and embeds text from resume sections + GitHub data.</w:t>
            </w:r>
          </w:p>
        </w:tc>
      </w:tr>
      <w:tr>
        <w:tc>
          <w:tcPr>
            <w:tcW w:type="dxa" w:w="4680"/>
          </w:tcPr>
          <w:p>
            <w:r>
              <w:rPr>
                <w:sz w:val="20"/>
              </w:rPr>
              <w:t>evidence_scorer.py</w:t>
            </w:r>
          </w:p>
        </w:tc>
        <w:tc>
          <w:tcPr>
            <w:tcW w:type="dxa" w:w="4680"/>
          </w:tcPr>
          <w:p>
            <w:r>
              <w:rPr>
                <w:sz w:val="20"/>
              </w:rPr>
              <w:t>Scores individual skills against section embeddings. Produces per-skill evidence breakdown.</w:t>
            </w:r>
          </w:p>
        </w:tc>
      </w:tr>
      <w:tr>
        <w:tc>
          <w:tcPr>
            <w:tcW w:type="dxa" w:w="4680"/>
          </w:tcPr>
          <w:p>
            <w:r>
              <w:rPr>
                <w:sz w:val="20"/>
              </w:rPr>
              <w:t>normalizer.py</w:t>
            </w:r>
          </w:p>
        </w:tc>
        <w:tc>
          <w:tcPr>
            <w:tcW w:type="dxa" w:w="4680"/>
          </w:tcPr>
          <w:p>
            <w:r>
              <w:rPr>
                <w:sz w:val="20"/>
              </w:rPr>
              <w:t>Normalizes skill aliases (e.g., "JS" → "javascript", "GCP" → "google cloud platform").</w:t>
            </w:r>
          </w:p>
        </w:tc>
      </w:tr>
    </w:tbl>
    <w:p>
      <w:pPr>
        <w:pStyle w:val="Heading2"/>
      </w:pPr>
      <w:r>
        <w:t>9.3 Output Format</w:t>
      </w:r>
    </w:p>
    <w:p>
      <w:pPr>
        <w:spacing w:before="80" w:after="80"/>
      </w:pPr>
      <w:r>
        <w:rPr>
          <w:rFonts w:ascii="Consolas" w:hAnsi="Consolas"/>
          <w:color w:val="2D2D2D"/>
          <w:sz w:val="18"/>
          <w:shd w:fill="F0F0F0" w:val="clear"/>
        </w:rPr>
        <w:t>{</w:t>
        <w:br/>
        <w:t xml:space="preserve">    "skill_scores": [</w:t>
        <w:br/>
        <w:t xml:space="preserve">        {</w:t>
        <w:br/>
        <w:t xml:space="preserve">            "skill": "Kubernetes",</w:t>
        <w:br/>
        <w:t xml:space="preserve">            "canonical": "kubernetes",</w:t>
        <w:br/>
        <w:t xml:space="preserve">            "score": 7.1,         // 0-10</w:t>
        <w:br/>
        <w:t xml:space="preserve">            "found": true,</w:t>
        <w:br/>
        <w:t xml:space="preserve">            "evidence": {</w:t>
        <w:br/>
        <w:t xml:space="preserve">                "github": 0.82,</w:t>
        <w:br/>
        <w:t xml:space="preserve">                "experience": 0.61,</w:t>
        <w:br/>
        <w:t xml:space="preserve">                "projects": 0.74,</w:t>
        <w:br/>
        <w:t xml:space="preserve">                "skills": 0.45</w:t>
        <w:br/>
        <w:t xml:space="preserve">            }</w:t>
        <w:br/>
        <w:t xml:space="preserve">        }</w:t>
        <w:br/>
        <w:t xml:space="preserve">    ],</w:t>
        <w:br/>
        <w:t xml:space="preserve">    "jd_match_score": 7.4    // 0-10, average of all skill scores</w:t>
        <w:br/>
        <w:t>}</w:t>
      </w:r>
    </w:p>
    <w:p>
      <w:r>
        <w:br w:type="page"/>
      </w:r>
    </w:p>
    <w:p>
      <w:pPr>
        <w:pStyle w:val="Heading1"/>
      </w:pPr>
      <w:r>
        <w:t>10. ML Models &amp; Algorithms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Model</w:t>
            </w:r>
          </w:p>
        </w:tc>
        <w:tc>
          <w:tcPr>
            <w:tcW w:type="dxa" w:w="1872"/>
          </w:tcPr>
          <w:p>
            <w:r>
              <w:rPr>
                <w:b/>
                <w:sz w:val="20"/>
              </w:rPr>
              <w:t>Library</w:t>
            </w:r>
          </w:p>
        </w:tc>
        <w:tc>
          <w:tcPr>
            <w:tcW w:type="dxa" w:w="1872"/>
          </w:tcPr>
          <w:p>
            <w:r>
              <w:rPr>
                <w:b/>
                <w:sz w:val="20"/>
              </w:rPr>
              <w:t>Dimensions</w:t>
            </w:r>
          </w:p>
        </w:tc>
        <w:tc>
          <w:tcPr>
            <w:tcW w:type="dxa" w:w="1872"/>
          </w:tcPr>
          <w:p>
            <w:r>
              <w:rPr>
                <w:b/>
                <w:sz w:val="20"/>
              </w:rPr>
              <w:t>Use Case</w:t>
            </w:r>
          </w:p>
        </w:tc>
        <w:tc>
          <w:tcPr>
            <w:tcW w:type="dxa" w:w="1872"/>
          </w:tcPr>
          <w:p>
            <w:r>
              <w:rPr>
                <w:b/>
                <w:sz w:val="20"/>
              </w:rPr>
              <w:t>Loading</w:t>
            </w:r>
          </w:p>
        </w:tc>
      </w:tr>
      <w:tr>
        <w:tc>
          <w:tcPr>
            <w:tcW w:type="dxa" w:w="1872"/>
          </w:tcPr>
          <w:p>
            <w:r>
              <w:rPr>
                <w:sz w:val="20"/>
              </w:rPr>
              <w:t>CodeBERT</w:t>
            </w:r>
          </w:p>
        </w:tc>
        <w:tc>
          <w:tcPr>
            <w:tcW w:type="dxa" w:w="1872"/>
          </w:tcPr>
          <w:p>
            <w:r>
              <w:rPr>
                <w:sz w:val="20"/>
              </w:rPr>
              <w:t>HuggingFace Transformers</w:t>
            </w:r>
          </w:p>
        </w:tc>
        <w:tc>
          <w:tcPr>
            <w:tcW w:type="dxa" w:w="1872"/>
          </w:tcPr>
          <w:p>
            <w:r>
              <w:rPr>
                <w:sz w:val="20"/>
              </w:rPr>
              <w:t>768</w:t>
            </w:r>
          </w:p>
        </w:tc>
        <w:tc>
          <w:tcPr>
            <w:tcW w:type="dxa" w:w="1872"/>
          </w:tcPr>
          <w:p>
            <w:r>
              <w:rPr>
                <w:sz w:val="20"/>
              </w:rPr>
              <w:t>Code clone detection</w:t>
            </w:r>
          </w:p>
        </w:tc>
        <w:tc>
          <w:tcPr>
            <w:tcW w:type="dxa" w:w="1872"/>
          </w:tcPr>
          <w:p>
            <w:r>
              <w:rPr>
                <w:sz w:val="20"/>
              </w:rPr>
              <w:t>Lazy-loaded singleton with double-check locking</w:t>
            </w:r>
          </w:p>
        </w:tc>
      </w:tr>
      <w:tr>
        <w:tc>
          <w:tcPr>
            <w:tcW w:type="dxa" w:w="1872"/>
          </w:tcPr>
          <w:p>
            <w:r>
              <w:rPr>
                <w:sz w:val="20"/>
              </w:rPr>
              <w:t>BGE-Large-en</w:t>
            </w:r>
          </w:p>
        </w:tc>
        <w:tc>
          <w:tcPr>
            <w:tcW w:type="dxa" w:w="1872"/>
          </w:tcPr>
          <w:p>
            <w:r>
              <w:rPr>
                <w:sz w:val="20"/>
              </w:rPr>
              <w:t>HuggingFace Transformers</w:t>
            </w:r>
          </w:p>
        </w:tc>
        <w:tc>
          <w:tcPr>
            <w:tcW w:type="dxa" w:w="1872"/>
          </w:tcPr>
          <w:p>
            <w:r>
              <w:rPr>
                <w:sz w:val="20"/>
              </w:rPr>
              <w:t>1024</w:t>
            </w:r>
          </w:p>
        </w:tc>
        <w:tc>
          <w:tcPr>
            <w:tcW w:type="dxa" w:w="1872"/>
          </w:tcPr>
          <w:p>
            <w:r>
              <w:rPr>
                <w:sz w:val="20"/>
              </w:rPr>
              <w:t>Resume ↔ repo project matching</w:t>
            </w:r>
          </w:p>
        </w:tc>
        <w:tc>
          <w:tcPr>
            <w:tcW w:type="dxa" w:w="1872"/>
          </w:tcPr>
          <w:p>
            <w:r>
              <w:rPr>
                <w:sz w:val="20"/>
              </w:rPr>
              <w:t>Lazy-loaded, CPU-only</w:t>
            </w:r>
          </w:p>
        </w:tc>
      </w:tr>
      <w:tr>
        <w:tc>
          <w:tcPr>
            <w:tcW w:type="dxa" w:w="1872"/>
          </w:tcPr>
          <w:p>
            <w:r>
              <w:rPr>
                <w:sz w:val="20"/>
              </w:rPr>
              <w:t>all-MiniLM-L6-v2</w:t>
            </w:r>
          </w:p>
        </w:tc>
        <w:tc>
          <w:tcPr>
            <w:tcW w:type="dxa" w:w="1872"/>
          </w:tcPr>
          <w:p>
            <w:r>
              <w:rPr>
                <w:sz w:val="20"/>
              </w:rPr>
              <w:t>FastEmbed</w:t>
            </w:r>
          </w:p>
        </w:tc>
        <w:tc>
          <w:tcPr>
            <w:tcW w:type="dxa" w:w="1872"/>
          </w:tcPr>
          <w:p>
            <w:r>
              <w:rPr>
                <w:sz w:val="20"/>
              </w:rPr>
              <w:t>384</w:t>
            </w:r>
          </w:p>
        </w:tc>
        <w:tc>
          <w:tcPr>
            <w:tcW w:type="dxa" w:w="1872"/>
          </w:tcPr>
          <w:p>
            <w:r>
              <w:rPr>
                <w:sz w:val="20"/>
              </w:rPr>
              <w:t>JD matching, general embedding</w:t>
            </w:r>
          </w:p>
        </w:tc>
        <w:tc>
          <w:tcPr>
            <w:tcW w:type="dxa" w:w="1872"/>
          </w:tcPr>
          <w:p>
            <w:r>
              <w:rPr>
                <w:sz w:val="20"/>
              </w:rPr>
              <w:t>Lazy-loaded singleton (~80MB)</w:t>
            </w:r>
          </w:p>
        </w:tc>
      </w:tr>
      <w:tr>
        <w:tc>
          <w:tcPr>
            <w:tcW w:type="dxa" w:w="1872"/>
          </w:tcPr>
          <w:p>
            <w:r>
              <w:rPr>
                <w:sz w:val="20"/>
              </w:rPr>
              <w:t>Gemini 2.5 Flash</w:t>
            </w:r>
          </w:p>
        </w:tc>
        <w:tc>
          <w:tcPr>
            <w:tcW w:type="dxa" w:w="1872"/>
          </w:tcPr>
          <w:p>
            <w:r>
              <w:rPr>
                <w:sz w:val="20"/>
              </w:rPr>
              <w:t>httpx REST</w:t>
            </w:r>
          </w:p>
        </w:tc>
        <w:tc>
          <w:tcPr>
            <w:tcW w:type="dxa" w:w="1872"/>
          </w:tcPr>
          <w:p>
            <w:r>
              <w:rPr>
                <w:sz w:val="20"/>
              </w:rPr>
              <w:t>N/A</w:t>
            </w:r>
          </w:p>
        </w:tc>
        <w:tc>
          <w:tcPr>
            <w:tcW w:type="dxa" w:w="1872"/>
          </w:tcPr>
          <w:p>
            <w:r>
              <w:rPr>
                <w:sz w:val="20"/>
              </w:rPr>
              <w:t>Resume parsing</w:t>
            </w:r>
          </w:p>
        </w:tc>
        <w:tc>
          <w:tcPr>
            <w:tcW w:type="dxa" w:w="1872"/>
          </w:tcPr>
          <w:p>
            <w:r>
              <w:rPr>
                <w:sz w:val="20"/>
              </w:rPr>
              <w:t>API call (no local model)</w:t>
            </w:r>
          </w:p>
        </w:tc>
      </w:tr>
      <w:tr>
        <w:tc>
          <w:tcPr>
            <w:tcW w:type="dxa" w:w="1872"/>
          </w:tcPr>
          <w:p>
            <w:r>
              <w:rPr>
                <w:sz w:val="20"/>
              </w:rPr>
              <w:t>Gemini 2.0 Flash</w:t>
            </w:r>
          </w:p>
        </w:tc>
        <w:tc>
          <w:tcPr>
            <w:tcW w:type="dxa" w:w="1872"/>
          </w:tcPr>
          <w:p>
            <w:r>
              <w:rPr>
                <w:sz w:val="20"/>
              </w:rPr>
              <w:t>httpx REST</w:t>
            </w:r>
          </w:p>
        </w:tc>
        <w:tc>
          <w:tcPr>
            <w:tcW w:type="dxa" w:w="1872"/>
          </w:tcPr>
          <w:p>
            <w:r>
              <w:rPr>
                <w:sz w:val="20"/>
              </w:rPr>
              <w:t>N/A</w:t>
            </w:r>
          </w:p>
        </w:tc>
        <w:tc>
          <w:tcPr>
            <w:tcW w:type="dxa" w:w="1872"/>
          </w:tcPr>
          <w:p>
            <w:r>
              <w:rPr>
                <w:sz w:val="20"/>
              </w:rPr>
              <w:t>LLM escalation for plagiarism</w:t>
            </w:r>
          </w:p>
        </w:tc>
        <w:tc>
          <w:tcPr>
            <w:tcW w:type="dxa" w:w="1872"/>
          </w:tcPr>
          <w:p>
            <w:r>
              <w:rPr>
                <w:sz w:val="20"/>
              </w:rPr>
              <w:t>API call (no local model)</w:t>
            </w:r>
          </w:p>
        </w:tc>
      </w:tr>
      <w:tr>
        <w:tc>
          <w:tcPr>
            <w:tcW w:type="dxa" w:w="1872"/>
          </w:tcPr>
          <w:p>
            <w:r>
              <w:rPr>
                <w:sz w:val="20"/>
              </w:rPr>
              <w:t>Groq (OpenAI-compat)</w:t>
            </w:r>
          </w:p>
        </w:tc>
        <w:tc>
          <w:tcPr>
            <w:tcW w:type="dxa" w:w="1872"/>
          </w:tcPr>
          <w:p>
            <w:r>
              <w:rPr>
                <w:sz w:val="20"/>
              </w:rPr>
              <w:t>httpx REST</w:t>
            </w:r>
          </w:p>
        </w:tc>
        <w:tc>
          <w:tcPr>
            <w:tcW w:type="dxa" w:w="1872"/>
          </w:tcPr>
          <w:p>
            <w:r>
              <w:rPr>
                <w:sz w:val="20"/>
              </w:rPr>
              <w:t>N/A</w:t>
            </w:r>
          </w:p>
        </w:tc>
        <w:tc>
          <w:tcPr>
            <w:tcW w:type="dxa" w:w="1872"/>
          </w:tcPr>
          <w:p>
            <w:r>
              <w:rPr>
                <w:sz w:val="20"/>
              </w:rPr>
              <w:t>Fallback LLM</w:t>
            </w:r>
          </w:p>
        </w:tc>
        <w:tc>
          <w:tcPr>
            <w:tcW w:type="dxa" w:w="1872"/>
          </w:tcPr>
          <w:p>
            <w:r>
              <w:rPr>
                <w:sz w:val="20"/>
              </w:rPr>
              <w:t>API call (no local model)</w:t>
            </w:r>
          </w:p>
        </w:tc>
      </w:tr>
    </w:tbl>
    <w:p>
      <w:pPr>
        <w:pStyle w:val="Heading2"/>
      </w:pPr>
      <w:r>
        <w:t>10.1 Skill Matching Algorithm (Legacy)</w:t>
      </w:r>
    </w:p>
    <w:p>
      <w:r>
        <w:t>The legacy compute_skill_matches() function in resume.py uses a priority-based scoring 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Priority</w:t>
            </w:r>
          </w:p>
        </w:tc>
        <w:tc>
          <w:tcPr>
            <w:tcW w:type="dxa" w:w="3120"/>
          </w:tcPr>
          <w:p>
            <w:r>
              <w:rPr>
                <w:b/>
                <w:sz w:val="20"/>
              </w:rPr>
              <w:t>Method</w:t>
            </w:r>
          </w:p>
        </w:tc>
        <w:tc>
          <w:tcPr>
            <w:tcW w:type="dxa" w:w="3120"/>
          </w:tcPr>
          <w:p>
            <w:r>
              <w:rPr>
                <w:b/>
                <w:sz w:val="20"/>
              </w:rPr>
              <w:t>Score</w:t>
            </w:r>
          </w:p>
        </w:tc>
      </w:tr>
      <w:tr>
        <w:tc>
          <w:tcPr>
            <w:tcW w:type="dxa" w:w="3120"/>
          </w:tcPr>
          <w:p>
            <w:r>
              <w:rPr>
                <w:sz w:val="20"/>
              </w:rPr>
              <w:t>1</w:t>
            </w:r>
          </w:p>
        </w:tc>
        <w:tc>
          <w:tcPr>
            <w:tcW w:type="dxa" w:w="3120"/>
          </w:tcPr>
          <w:p>
            <w:r>
              <w:rPr>
                <w:sz w:val="20"/>
              </w:rPr>
              <w:t>Exact match in skills section</w:t>
            </w:r>
          </w:p>
        </w:tc>
        <w:tc>
          <w:tcPr>
            <w:tcW w:type="dxa" w:w="3120"/>
          </w:tcPr>
          <w:p>
            <w:r>
              <w:rPr>
                <w:sz w:val="20"/>
              </w:rPr>
              <w:t>10</w:t>
            </w:r>
          </w:p>
        </w:tc>
      </w:tr>
      <w:tr>
        <w:tc>
          <w:tcPr>
            <w:tcW w:type="dxa" w:w="3120"/>
          </w:tcPr>
          <w:p>
            <w:r>
              <w:rPr>
                <w:sz w:val="20"/>
              </w:rPr>
              <w:t>2</w:t>
            </w:r>
          </w:p>
        </w:tc>
        <w:tc>
          <w:tcPr>
            <w:tcW w:type="dxa" w:w="3120"/>
          </w:tcPr>
          <w:p>
            <w:r>
              <w:rPr>
                <w:sz w:val="20"/>
              </w:rPr>
              <w:t>Fuzzy match (≥85%) in skills section</w:t>
            </w:r>
          </w:p>
        </w:tc>
        <w:tc>
          <w:tcPr>
            <w:tcW w:type="dxa" w:w="3120"/>
          </w:tcPr>
          <w:p>
            <w:r>
              <w:rPr>
                <w:sz w:val="20"/>
              </w:rPr>
              <w:t>8</w:t>
            </w:r>
          </w:p>
        </w:tc>
      </w:tr>
      <w:tr>
        <w:tc>
          <w:tcPr>
            <w:tcW w:type="dxa" w:w="3120"/>
          </w:tcPr>
          <w:p>
            <w:r>
              <w:rPr>
                <w:sz w:val="20"/>
              </w:rPr>
              <w:t>3</w:t>
            </w:r>
          </w:p>
        </w:tc>
        <w:tc>
          <w:tcPr>
            <w:tcW w:type="dxa" w:w="3120"/>
          </w:tcPr>
          <w:p>
            <w:r>
              <w:rPr>
                <w:sz w:val="20"/>
              </w:rPr>
              <w:t>Exact match in experience text</w:t>
            </w:r>
          </w:p>
        </w:tc>
        <w:tc>
          <w:tcPr>
            <w:tcW w:type="dxa" w:w="3120"/>
          </w:tcPr>
          <w:p>
            <w:r>
              <w:rPr>
                <w:sz w:val="20"/>
              </w:rPr>
              <w:t>7</w:t>
            </w:r>
          </w:p>
        </w:tc>
      </w:tr>
      <w:tr>
        <w:tc>
          <w:tcPr>
            <w:tcW w:type="dxa" w:w="3120"/>
          </w:tcPr>
          <w:p>
            <w:r>
              <w:rPr>
                <w:sz w:val="20"/>
              </w:rPr>
              <w:t>4</w:t>
            </w:r>
          </w:p>
        </w:tc>
        <w:tc>
          <w:tcPr>
            <w:tcW w:type="dxa" w:w="3120"/>
          </w:tcPr>
          <w:p>
            <w:r>
              <w:rPr>
                <w:sz w:val="20"/>
              </w:rPr>
              <w:t>Exact match in project descriptions</w:t>
            </w:r>
          </w:p>
        </w:tc>
        <w:tc>
          <w:tcPr>
            <w:tcW w:type="dxa" w:w="3120"/>
          </w:tcPr>
          <w:p>
            <w:r>
              <w:rPr>
                <w:sz w:val="20"/>
              </w:rPr>
              <w:t>6</w:t>
            </w:r>
          </w:p>
        </w:tc>
      </w:tr>
      <w:tr>
        <w:tc>
          <w:tcPr>
            <w:tcW w:type="dxa" w:w="3120"/>
          </w:tcPr>
          <w:p>
            <w:r>
              <w:rPr>
                <w:sz w:val="20"/>
              </w:rPr>
              <w:t>5</w:t>
            </w:r>
          </w:p>
        </w:tc>
        <w:tc>
          <w:tcPr>
            <w:tcW w:type="dxa" w:w="3120"/>
          </w:tcPr>
          <w:p>
            <w:r>
              <w:rPr>
                <w:sz w:val="20"/>
              </w:rPr>
              <w:t>Fuzzy match (≥75%) anywhere in resume</w:t>
            </w:r>
          </w:p>
        </w:tc>
        <w:tc>
          <w:tcPr>
            <w:tcW w:type="dxa" w:w="3120"/>
          </w:tcPr>
          <w:p>
            <w:r>
              <w:rPr>
                <w:sz w:val="20"/>
              </w:rPr>
              <w:t>4</w:t>
            </w:r>
          </w:p>
        </w:tc>
      </w:tr>
      <w:tr>
        <w:tc>
          <w:tcPr>
            <w:tcW w:type="dxa" w:w="3120"/>
          </w:tcPr>
          <w:p>
            <w:r>
              <w:rPr>
                <w:sz w:val="20"/>
              </w:rPr>
              <w:t>6</w:t>
            </w:r>
          </w:p>
        </w:tc>
        <w:tc>
          <w:tcPr>
            <w:tcW w:type="dxa" w:w="3120"/>
          </w:tcPr>
          <w:p>
            <w:r>
              <w:rPr>
                <w:sz w:val="20"/>
              </w:rPr>
              <w:t>Not found</w:t>
            </w:r>
          </w:p>
        </w:tc>
        <w:tc>
          <w:tcPr>
            <w:tcW w:type="dxa" w:w="3120"/>
          </w:tcPr>
          <w:p>
            <w:r>
              <w:rPr>
                <w:sz w:val="20"/>
              </w:rPr>
              <w:t>0</w:t>
            </w:r>
          </w:p>
        </w:tc>
      </w:tr>
    </w:tbl>
    <w:p>
      <w:r>
        <w:t>This has been superseded by the unified skill scoring pipeline (Section 9) but remains as a fallback.</w:t>
      </w:r>
    </w:p>
    <w:p>
      <w:pPr>
        <w:pStyle w:val="Heading2"/>
      </w:pPr>
      <w:r>
        <w:t>10.2 RepositoryAuthenticity Formula</w:t>
      </w:r>
    </w:p>
    <w:p>
      <w:r>
        <w:t>RepositoryAuthenticity = 0.40 × (original/total) + 0.25 × min(1.0, avg_commits/COMMIT_DEPTH_CAP) + 0.15 × recency_score + 0.20 × (non_trivial/total)</w:t>
      </w:r>
    </w:p>
    <w:p>
      <w:r>
        <w:t>Where recency_score: 1.0 if ≤ 90 days ago, linear decay to 0.0 at 365 days.</w:t>
      </w:r>
    </w:p>
    <w:p>
      <w:r>
        <w:br w:type="page"/>
      </w:r>
    </w:p>
    <w:p>
      <w:pPr>
        <w:pStyle w:val="Heading1"/>
      </w:pPr>
      <w:r>
        <w:t>11. Data Models &amp; Database Schema</w:t>
      </w:r>
    </w:p>
    <w:p>
      <w:r>
        <w:t>ResumeAI uses MongoDB as its primary data store with the following collections:</w:t>
      </w:r>
    </w:p>
    <w:p>
      <w:pPr>
        <w:pStyle w:val="Heading2"/>
      </w:pPr>
      <w:r>
        <w:t>11.1 Collections Overview</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Collection</w:t>
            </w:r>
          </w:p>
        </w:tc>
        <w:tc>
          <w:tcPr>
            <w:tcW w:type="dxa" w:w="3120"/>
          </w:tcPr>
          <w:p>
            <w:r>
              <w:rPr>
                <w:b/>
                <w:sz w:val="20"/>
              </w:rPr>
              <w:t>Primary Key</w:t>
            </w:r>
          </w:p>
        </w:tc>
        <w:tc>
          <w:tcPr>
            <w:tcW w:type="dxa" w:w="3120"/>
          </w:tcPr>
          <w:p>
            <w:r>
              <w:rPr>
                <w:b/>
                <w:sz w:val="20"/>
              </w:rPr>
              <w:t>Purpose</w:t>
            </w:r>
          </w:p>
        </w:tc>
      </w:tr>
      <w:tr>
        <w:tc>
          <w:tcPr>
            <w:tcW w:type="dxa" w:w="3120"/>
          </w:tcPr>
          <w:p>
            <w:r>
              <w:rPr>
                <w:sz w:val="20"/>
              </w:rPr>
              <w:t>jobs</w:t>
            </w:r>
          </w:p>
        </w:tc>
        <w:tc>
          <w:tcPr>
            <w:tcW w:type="dxa" w:w="3120"/>
          </w:tcPr>
          <w:p>
            <w:r>
              <w:rPr>
                <w:sz w:val="20"/>
              </w:rPr>
              <w:t>_id (ObjectId)</w:t>
            </w:r>
          </w:p>
        </w:tc>
        <w:tc>
          <w:tcPr>
            <w:tcW w:type="dxa" w:w="3120"/>
          </w:tcPr>
          <w:p>
            <w:r>
              <w:rPr>
                <w:sz w:val="20"/>
              </w:rPr>
              <w:t>Job postings with required/preferred skills and JD embedding</w:t>
            </w:r>
          </w:p>
        </w:tc>
      </w:tr>
      <w:tr>
        <w:tc>
          <w:tcPr>
            <w:tcW w:type="dxa" w:w="3120"/>
          </w:tcPr>
          <w:p>
            <w:r>
              <w:rPr>
                <w:sz w:val="20"/>
              </w:rPr>
              <w:t>candidates</w:t>
            </w:r>
          </w:p>
        </w:tc>
        <w:tc>
          <w:tcPr>
            <w:tcW w:type="dxa" w:w="3120"/>
          </w:tcPr>
          <w:p>
            <w:r>
              <w:rPr>
                <w:sz w:val="20"/>
              </w:rPr>
              <w:t>candidate_id (UUID)</w:t>
            </w:r>
          </w:p>
        </w:tc>
        <w:tc>
          <w:tcPr>
            <w:tcW w:type="dxa" w:w="3120"/>
          </w:tcPr>
          <w:p>
            <w:r>
              <w:rPr>
                <w:sz w:val="20"/>
              </w:rPr>
              <w:t>Parsed resume data, skills embedding, extracted entities</w:t>
            </w:r>
          </w:p>
        </w:tc>
      </w:tr>
      <w:tr>
        <w:tc>
          <w:tcPr>
            <w:tcW w:type="dxa" w:w="3120"/>
          </w:tcPr>
          <w:p>
            <w:r>
              <w:rPr>
                <w:sz w:val="20"/>
              </w:rPr>
              <w:t>applications</w:t>
            </w:r>
          </w:p>
        </w:tc>
        <w:tc>
          <w:tcPr>
            <w:tcW w:type="dxa" w:w="3120"/>
          </w:tcPr>
          <w:p>
            <w:r>
              <w:rPr>
                <w:sz w:val="20"/>
              </w:rPr>
              <w:t>candidate_id + job_id</w:t>
            </w:r>
          </w:p>
        </w:tc>
        <w:tc>
          <w:tcPr>
            <w:tcW w:type="dxa" w:w="3120"/>
          </w:tcPr>
          <w:p>
            <w:r>
              <w:rPr>
                <w:sz w:val="20"/>
              </w:rPr>
              <w:t>Links candidates to jobs with computed scores</w:t>
            </w:r>
          </w:p>
        </w:tc>
      </w:tr>
      <w:tr>
        <w:tc>
          <w:tcPr>
            <w:tcW w:type="dxa" w:w="3120"/>
          </w:tcPr>
          <w:p>
            <w:r>
              <w:rPr>
                <w:sz w:val="20"/>
              </w:rPr>
              <w:t>tasks</w:t>
            </w:r>
          </w:p>
        </w:tc>
        <w:tc>
          <w:tcPr>
            <w:tcW w:type="dxa" w:w="3120"/>
          </w:tcPr>
          <w:p>
            <w:r>
              <w:rPr>
                <w:sz w:val="20"/>
              </w:rPr>
              <w:t>task_id (UUID)</w:t>
            </w:r>
          </w:p>
        </w:tc>
        <w:tc>
          <w:tcPr>
            <w:tcW w:type="dxa" w:w="3120"/>
          </w:tcPr>
          <w:p>
            <w:r>
              <w:rPr>
                <w:sz w:val="20"/>
              </w:rPr>
              <w:t>Background task tracking (queued → parsing → verifying → done)</w:t>
            </w:r>
          </w:p>
        </w:tc>
      </w:tr>
      <w:tr>
        <w:tc>
          <w:tcPr>
            <w:tcW w:type="dxa" w:w="3120"/>
          </w:tcPr>
          <w:p>
            <w:r>
              <w:rPr>
                <w:sz w:val="20"/>
              </w:rPr>
              <w:t>verification_data</w:t>
            </w:r>
          </w:p>
        </w:tc>
        <w:tc>
          <w:tcPr>
            <w:tcW w:type="dxa" w:w="3120"/>
          </w:tcPr>
          <w:p>
            <w:r>
              <w:rPr>
                <w:sz w:val="20"/>
              </w:rPr>
              <w:t>candidateId (UUID)</w:t>
            </w:r>
          </w:p>
        </w:tc>
        <w:tc>
          <w:tcPr>
            <w:tcW w:type="dxa" w:w="3120"/>
          </w:tcPr>
          <w:p>
            <w:r>
              <w:rPr>
                <w:sz w:val="20"/>
              </w:rPr>
              <w:t>Full verification results from all sources</w:t>
            </w:r>
          </w:p>
        </w:tc>
      </w:tr>
    </w:tbl>
    <w:p>
      <w:pPr>
        <w:pStyle w:val="Heading2"/>
      </w:pPr>
      <w:r>
        <w:t>11.2 Candidate Document Schema</w:t>
      </w:r>
    </w:p>
    <w:p>
      <w:pPr>
        <w:spacing w:before="80" w:after="80"/>
      </w:pPr>
      <w:r>
        <w:rPr>
          <w:rFonts w:ascii="Consolas" w:hAnsi="Consolas"/>
          <w:color w:val="2D2D2D"/>
          <w:sz w:val="18"/>
          <w:shd w:fill="F0F0F0" w:val="clear"/>
        </w:rPr>
        <w:t>{</w:t>
        <w:br/>
        <w:t xml:space="preserve">    "candidate_id": "uuid-string",</w:t>
        <w:br/>
        <w:t xml:space="preserve">    "filename": "uuid_original_name.pdf",</w:t>
        <w:br/>
        <w:t xml:space="preserve">    "uploaded_at": "ISODate",</w:t>
        <w:br/>
        <w:t xml:space="preserve">    "parsed": {</w:t>
        <w:br/>
        <w:t xml:space="preserve">        "personal_info": { "full_name", "email", "phone", "github", "linkedin" },</w:t>
        <w:br/>
        <w:t xml:space="preserve">        "skills": ["Python", "React", ...],</w:t>
        <w:br/>
        <w:t xml:space="preserve">        "experience": [{ "title", "company", "description", "duration" }],</w:t>
        <w:br/>
        <w:t xml:space="preserve">        "education": [{ "degree", "institution", "year" }],</w:t>
        <w:br/>
        <w:t xml:space="preserve">        "projects": [{ "name", "description", "technologies": [] }],</w:t>
        <w:br/>
        <w:t xml:space="preserve">        "certifications": [], "achievements": []</w:t>
        <w:br/>
        <w:t xml:space="preserve">    },</w:t>
        <w:br/>
        <w:t xml:space="preserve">    "status": "parsed | verified | failed",</w:t>
        <w:br/>
        <w:t xml:space="preserve">    "github_username": "extracted-username",</w:t>
        <w:br/>
        <w:t xml:space="preserve">    "linkedin_url": "https://linkedin.com/in/...",</w:t>
        <w:br/>
        <w:t xml:space="preserve">    "education": [], "experience_companies": [],</w:t>
        <w:br/>
        <w:t xml:space="preserve">    "universities": [], "companies": [],</w:t>
        <w:br/>
        <w:t xml:space="preserve">    "skills_embedding": [0.12, -0.34, ...]   // 384-dim MiniLM</w:t>
        <w:br/>
        <w:t>}</w:t>
      </w:r>
    </w:p>
    <w:p>
      <w:pPr>
        <w:pStyle w:val="Heading2"/>
      </w:pPr>
      <w:r>
        <w:t>11.3 Application Document Schema</w:t>
      </w:r>
    </w:p>
    <w:p>
      <w:pPr>
        <w:spacing w:before="80" w:after="80"/>
      </w:pPr>
      <w:r>
        <w:rPr>
          <w:rFonts w:ascii="Consolas" w:hAnsi="Consolas"/>
          <w:color w:val="2D2D2D"/>
          <w:sz w:val="18"/>
          <w:shd w:fill="F0F0F0" w:val="clear"/>
        </w:rPr>
        <w:t>{</w:t>
        <w:br/>
        <w:t xml:space="preserve">    "candidate_id": "uuid", "job_id": "objectid-string",</w:t>
        <w:br/>
        <w:t xml:space="preserve">    "application_date": "ISODate", "status": "Under Review",</w:t>
        <w:br/>
        <w:t xml:space="preserve">    "score_details": {</w:t>
        <w:br/>
        <w:t xml:space="preserve">        "overall_score": 72.5,           // credibility from verification</w:t>
        <w:br/>
        <w:t xml:space="preserve">        "skills_match_score": 65,        // GitHub authenticity 0-100</w:t>
        <w:br/>
        <w:t xml:space="preserve">        "experience_match_score": 80,    // web verification score</w:t>
        <w:br/>
        <w:t xml:space="preserve">        "verification_bonus": 15,        // +5 per verified source</w:t>
        <w:br/>
        <w:t xml:space="preserve">        "score_source": "verified | unverified",</w:t>
        <w:br/>
        <w:t xml:space="preserve">        "jd_match_score": 7.4,           // 0-10, unified skill match</w:t>
        <w:br/>
        <w:t xml:space="preserve">        "skill_matches": [{ "skill", "score", "found", "evidence": {} }]</w:t>
        <w:br/>
        <w:t xml:space="preserve">    },</w:t>
        <w:br/>
        <w:t xml:space="preserve">    "recruiter_notes": ""</w:t>
        <w:br/>
        <w:t>}</w:t>
      </w:r>
    </w:p>
    <w:p>
      <w:pPr>
        <w:pStyle w:val="Heading2"/>
      </w:pPr>
      <w:r>
        <w:t>11.4 Verification Data Model</w:t>
      </w:r>
    </w:p>
    <w:p>
      <w:r>
        <w:t>Defined in models/verification_data_model.py using Pydantic dataclasses. The VerificationDataModel contains: candidateId, createdAt, updatedAt, githubData (GitHubDataModel), linkedinData (LinkedInDataModel), webSearchData (WebSearchDataModel), verificationStatus (VerificationStatusModel: linkedin/github/webCheck status strings), and matchScore (MatchScoreModel: experienceMatch, skillsMatch, overallCredibility). All models implement to_mongo_dict() for serialization.</w:t>
      </w:r>
    </w:p>
    <w:p>
      <w:r>
        <w:br w:type="page"/>
      </w:r>
    </w:p>
    <w:p>
      <w:pPr>
        <w:pStyle w:val="Heading1"/>
      </w:pPr>
      <w:r>
        <w:t>12. Frontend Architecture</w:t>
      </w:r>
    </w:p>
    <w:p>
      <w:r>
        <w:t>The frontend is a React 18 single-page application bootstrapped with Create React App and customized with CRACO for path aliases and build configuration. It uses Tailwind CSS for styling and shadcn/ui (built on Radix primitives) for accessible, customizable UI components.</w:t>
      </w:r>
    </w:p>
    <w:p>
      <w:pPr>
        <w:pStyle w:val="Heading2"/>
      </w:pPr>
      <w:r>
        <w:t>12.1 Application Structure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File/Directory</w:t>
            </w:r>
          </w:p>
        </w:tc>
        <w:tc>
          <w:tcPr>
            <w:tcW w:type="dxa" w:w="4680"/>
          </w:tcPr>
          <w:p>
            <w:r>
              <w:rPr>
                <w:b/>
                <w:sz w:val="20"/>
              </w:rPr>
              <w:t>Purpose</w:t>
            </w:r>
          </w:p>
        </w:tc>
      </w:tr>
      <w:tr>
        <w:tc>
          <w:tcPr>
            <w:tcW w:type="dxa" w:w="4680"/>
          </w:tcPr>
          <w:p>
            <w:r>
              <w:rPr>
                <w:sz w:val="20"/>
              </w:rPr>
              <w:t>App.js</w:t>
            </w:r>
          </w:p>
        </w:tc>
        <w:tc>
          <w:tcPr>
            <w:tcW w:type="dxa" w:w="4680"/>
          </w:tcPr>
          <w:p>
            <w:r>
              <w:rPr>
                <w:sz w:val="20"/>
              </w:rPr>
              <w:t>Root component with React Router for page navigation and auth guards.</w:t>
            </w:r>
          </w:p>
        </w:tc>
      </w:tr>
      <w:tr>
        <w:tc>
          <w:tcPr>
            <w:tcW w:type="dxa" w:w="4680"/>
          </w:tcPr>
          <w:p>
            <w:r>
              <w:rPr>
                <w:sz w:val="20"/>
              </w:rPr>
              <w:t>firebase.js</w:t>
            </w:r>
          </w:p>
        </w:tc>
        <w:tc>
          <w:tcPr>
            <w:tcW w:type="dxa" w:w="4680"/>
          </w:tcPr>
          <w:p>
            <w:r>
              <w:rPr>
                <w:sz w:val="20"/>
              </w:rPr>
              <w:t>Firebase configuration for Google OAuth and email/password authentication.</w:t>
            </w:r>
          </w:p>
        </w:tc>
      </w:tr>
      <w:tr>
        <w:tc>
          <w:tcPr>
            <w:tcW w:type="dxa" w:w="4680"/>
          </w:tcPr>
          <w:p>
            <w:r>
              <w:rPr>
                <w:sz w:val="20"/>
              </w:rPr>
              <w:t>context/</w:t>
            </w:r>
          </w:p>
        </w:tc>
        <w:tc>
          <w:tcPr>
            <w:tcW w:type="dxa" w:w="4680"/>
          </w:tcPr>
          <w:p>
            <w:r>
              <w:rPr>
                <w:sz w:val="20"/>
              </w:rPr>
              <w:t>React Context providers for auth state and theme management.</w:t>
            </w:r>
          </w:p>
        </w:tc>
      </w:tr>
      <w:tr>
        <w:tc>
          <w:tcPr>
            <w:tcW w:type="dxa" w:w="4680"/>
          </w:tcPr>
          <w:p>
            <w:r>
              <w:rPr>
                <w:sz w:val="20"/>
              </w:rPr>
              <w:t>hooks/</w:t>
            </w:r>
          </w:p>
        </w:tc>
        <w:tc>
          <w:tcPr>
            <w:tcW w:type="dxa" w:w="4680"/>
          </w:tcPr>
          <w:p>
            <w:r>
              <w:rPr>
                <w:sz w:val="20"/>
              </w:rPr>
              <w:t>Custom hooks including use-toast for notification system.</w:t>
            </w:r>
          </w:p>
        </w:tc>
      </w:tr>
      <w:tr>
        <w:tc>
          <w:tcPr>
            <w:tcW w:type="dxa" w:w="4680"/>
          </w:tcPr>
          <w:p>
            <w:r>
              <w:rPr>
                <w:sz w:val="20"/>
              </w:rPr>
              <w:t>services/</w:t>
            </w:r>
          </w:p>
        </w:tc>
        <w:tc>
          <w:tcPr>
            <w:tcW w:type="dxa" w:w="4680"/>
          </w:tcPr>
          <w:p>
            <w:r>
              <w:rPr>
                <w:sz w:val="20"/>
              </w:rPr>
              <w:t>API service layer with functions for calling the FastAPI backend.</w:t>
            </w:r>
          </w:p>
        </w:tc>
      </w:tr>
      <w:tr>
        <w:tc>
          <w:tcPr>
            <w:tcW w:type="dxa" w:w="4680"/>
          </w:tcPr>
          <w:p>
            <w:r>
              <w:rPr>
                <w:sz w:val="20"/>
              </w:rPr>
              <w:t>lib/</w:t>
            </w:r>
          </w:p>
        </w:tc>
        <w:tc>
          <w:tcPr>
            <w:tcW w:type="dxa" w:w="4680"/>
          </w:tcPr>
          <w:p>
            <w:r>
              <w:rPr>
                <w:sz w:val="20"/>
              </w:rPr>
              <w:t>Utility functions (e.g., className merging with clsx/tailwind-merge).</w:t>
            </w:r>
          </w:p>
        </w:tc>
      </w:tr>
      <w:tr>
        <w:tc>
          <w:tcPr>
            <w:tcW w:type="dxa" w:w="4680"/>
          </w:tcPr>
          <w:p>
            <w:r>
              <w:rPr>
                <w:sz w:val="20"/>
              </w:rPr>
              <w:t>components/ui/</w:t>
            </w:r>
          </w:p>
        </w:tc>
        <w:tc>
          <w:tcPr>
            <w:tcW w:type="dxa" w:w="4680"/>
          </w:tcPr>
          <w:p>
            <w:r>
              <w:rPr>
                <w:sz w:val="20"/>
              </w:rPr>
              <w:t>shadcn/ui primitives: Button, Card, Select, Progress, Badge, Dialog, etc.</w:t>
            </w:r>
          </w:p>
        </w:tc>
      </w:tr>
      <w:tr>
        <w:tc>
          <w:tcPr>
            <w:tcW w:type="dxa" w:w="4680"/>
          </w:tcPr>
          <w:p>
            <w:r>
              <w:rPr>
                <w:sz w:val="20"/>
              </w:rPr>
              <w:t>components/auth/</w:t>
            </w:r>
          </w:p>
        </w:tc>
        <w:tc>
          <w:tcPr>
            <w:tcW w:type="dxa" w:w="4680"/>
          </w:tcPr>
          <w:p>
            <w:r>
              <w:rPr>
                <w:sz w:val="20"/>
              </w:rPr>
              <w:t>Login and Register components using Firebase Auth.</w:t>
            </w:r>
          </w:p>
        </w:tc>
      </w:tr>
    </w:tbl>
    <w:p>
      <w:pPr>
        <w:pStyle w:val="Heading2"/>
      </w:pPr>
      <w:r>
        <w:t>12.2 Routing</w:t>
      </w:r>
    </w:p>
    <w:p>
      <w:r>
        <w:t>The App.js component manages routing between pages: Dashboard (resume upload), Job Postings (CRUD for jobs), Profile (user settings), Settings (application configuration). A Sidebar component provides persistent navigation. Authentication gates protect all routes.</w:t>
      </w:r>
    </w:p>
    <w:p>
      <w:pPr>
        <w:pStyle w:val="Heading2"/>
      </w:pPr>
      <w:r>
        <w:t>12.3 State Management</w:t>
      </w:r>
    </w:p>
    <w:p>
      <w:r>
        <w:t>The app uses React Context API for global state (auth user, theme). Component-level state is managed via useState and useEffect hooks. API data is fetched on component mount and cached locally.</w:t>
      </w:r>
    </w:p>
    <w:p>
      <w:r>
        <w:br w:type="page"/>
      </w:r>
    </w:p>
    <w:p>
      <w:pPr>
        <w:pStyle w:val="Heading1"/>
      </w:pPr>
      <w:r>
        <w:t>13. Frontend Components</w:t>
      </w:r>
    </w:p>
    <w:p>
      <w:pPr>
        <w:pStyle w:val="Heading2"/>
      </w:pPr>
      <w:r>
        <w:t>13.1 Dashboard.jsx</w:t>
      </w:r>
    </w:p>
    <w:p>
      <w:r>
        <w:t>The main landing page. Features: (1) Job selection dropdown populated from backend API, (2) Drag-and-drop file upload zone supporting PDF/DOCX/DOC with 10MB limit, (3) Upload progress tracking with visual indicators, (4) Submit button that sends files to POST /api/v1/jobs/{job_id}/upload via FormData, (5) Quick stats cards showing total files, ready count, and uploading count.</w:t>
      </w:r>
    </w:p>
    <w:p>
      <w:pPr>
        <w:pStyle w:val="Heading2"/>
      </w:pPr>
      <w:r>
        <w:t>13.2 JobPostings.jsx</w:t>
      </w:r>
    </w:p>
    <w:p>
      <w:r>
        <w:t>Displays all job postings in a card grid. Each card shows job title, description, required skills as badges, candidate count, and status. Supports creating new jobs via JobModal, editing existing jobs, and deleting jobs. Data is fetched from GET /api/jobs.</w:t>
      </w:r>
    </w:p>
    <w:p>
      <w:pPr>
        <w:pStyle w:val="Heading2"/>
      </w:pPr>
      <w:r>
        <w:t>13.3 JobModal.jsx</w:t>
      </w:r>
    </w:p>
    <w:p>
      <w:r>
        <w:t>A dialog form for creating/editing job postings. Fields: job title, description, required skills (tag input), preferred skills, experience level, employment type, and location. Submits to POST /api/jobs (create) or PUT /api/jobs/{id} (update).</w:t>
      </w:r>
    </w:p>
    <w:p>
      <w:pPr>
        <w:pStyle w:val="Heading2"/>
      </w:pPr>
      <w:r>
        <w:t>13.4 CandidateModal.jsx</w:t>
      </w:r>
    </w:p>
    <w:p>
      <w:r>
        <w:t>Detailed candidate view with tabbed interface showing: parsed resume data (skills, experience, education, projects), verification scores with visual breakdowns, skill match scores against job requirements, and verification status indicators for each source (GitHub, LinkedIn, Web).</w:t>
      </w:r>
    </w:p>
    <w:p>
      <w:pPr>
        <w:pStyle w:val="Heading2"/>
      </w:pPr>
      <w:r>
        <w:t>13.5 CandidateDetails.jsx</w:t>
      </w:r>
    </w:p>
    <w:p>
      <w:r>
        <w:t>A compact card component showing candidate summary information: name, email, overall score, key skills matched, and application status with update controls.</w:t>
      </w:r>
    </w:p>
    <w:p>
      <w:pPr>
        <w:pStyle w:val="Heading2"/>
      </w:pPr>
      <w:r>
        <w:t>13.6 Sidebar.jsx</w:t>
      </w:r>
    </w:p>
    <w:p>
      <w:r>
        <w:t>Persistent navigation sidebar with links to Dashboard, Job Postings, Profile, and Settings. Shows the currently active page with visual highlighting.</w:t>
      </w:r>
    </w:p>
    <w:p>
      <w:pPr>
        <w:pStyle w:val="Heading2"/>
      </w:pPr>
      <w:r>
        <w:t>13.7 Profile.jsx</w:t>
      </w:r>
    </w:p>
    <w:p>
      <w:r>
        <w:t>User profile management page with avatar, name, email display, and account settings.</w:t>
      </w:r>
    </w:p>
    <w:p>
      <w:pPr>
        <w:pStyle w:val="Heading2"/>
      </w:pPr>
      <w:r>
        <w:t>13.8 Settings.jsx</w:t>
      </w:r>
    </w:p>
    <w:p>
      <w:r>
        <w:t>Application settings page with configuration options for themes, notifications, and API key management.</w:t>
      </w:r>
    </w:p>
    <w:p>
      <w:r>
        <w:br w:type="page"/>
      </w:r>
    </w:p>
    <w:p>
      <w:pPr>
        <w:pStyle w:val="Heading1"/>
      </w:pPr>
      <w:r>
        <w:t>14. Authentication &amp; Security</w:t>
      </w:r>
    </w:p>
    <w:p>
      <w:pPr>
        <w:pStyle w:val="Heading2"/>
      </w:pPr>
      <w:r>
        <w:t>14.1 Firebase Authentication</w:t>
      </w:r>
    </w:p>
    <w:p>
      <w:r>
        <w:t>The frontend uses Firebase Auth for user authentication, supporting Google OAuth sign-in and email/password registration. Authentication state is managed via a React Context provider that wraps the entire application. Protected routes redirect unauthenticated users to the login page.</w:t>
      </w:r>
    </w:p>
    <w:p>
      <w:pPr>
        <w:pStyle w:val="Heading2"/>
      </w:pPr>
      <w:r>
        <w:t>14.2 CORS Configuration</w:t>
      </w:r>
    </w:p>
    <w:p>
      <w:r>
        <w:t>The FastAPI backend configures CORS middleware to allow requests from configured origins (CORS_ORIGINS environment variable, defaulting to localhost:3000 and localhost:8000). All methods and headers are allowed, with credentials support enabled.</w:t>
      </w:r>
    </w:p>
    <w:p>
      <w:pPr>
        <w:pStyle w:val="Heading2"/>
      </w:pPr>
      <w:r>
        <w:t>14.3 API Key Management</w:t>
      </w:r>
    </w:p>
    <w:p>
      <w:r>
        <w:t>External API keys (Gemini API key, GitHub token, Groq API key, Apify token) are stored in environment variables loaded via python-dotenv. They are never hardcoded in source code.</w:t>
      </w:r>
    </w:p>
    <w:p>
      <w:pPr>
        <w:pStyle w:val="Heading2"/>
      </w:pPr>
      <w:r>
        <w:t>14.4 Rate Limiting</w:t>
      </w:r>
    </w:p>
    <w:p>
      <w:r>
        <w:t>Resume parsing uses an asyncio.Semaphore(1) to serialize requests, preventing Gemini API rate limit exhaustion. The GitHub client tracks rate limit status and skips optional API calls when limits are approaching.</w:t>
      </w:r>
    </w:p>
    <w:p>
      <w:r>
        <w:br w:type="page"/>
      </w:r>
    </w:p>
    <w:p>
      <w:pPr>
        <w:pStyle w:val="Heading1"/>
      </w:pPr>
      <w:r>
        <w:t>15. API Endpoint Reference</w:t>
      </w:r>
    </w:p>
    <w:p>
      <w:r>
        <w:t>Complete list of all REST API endpoints: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Method</w:t>
            </w:r>
          </w:p>
        </w:tc>
        <w:tc>
          <w:tcPr>
            <w:tcW w:type="dxa" w:w="2340"/>
          </w:tcPr>
          <w:p>
            <w:r>
              <w:rPr>
                <w:b/>
                <w:sz w:val="20"/>
              </w:rPr>
              <w:t>Endpoint</w:t>
            </w:r>
          </w:p>
        </w:tc>
        <w:tc>
          <w:tcPr>
            <w:tcW w:type="dxa" w:w="2340"/>
          </w:tcPr>
          <w:p>
            <w:r>
              <w:rPr>
                <w:b/>
                <w:sz w:val="20"/>
              </w:rPr>
              <w:t>Description</w:t>
            </w:r>
          </w:p>
        </w:tc>
        <w:tc>
          <w:tcPr>
            <w:tcW w:type="dxa" w:w="2340"/>
          </w:tcPr>
          <w:p>
            <w:r>
              <w:rPr>
                <w:b/>
                <w:sz w:val="20"/>
              </w:rPr>
              <w:t>Auth Required</w:t>
            </w:r>
          </w:p>
        </w:tc>
      </w:tr>
      <w:tr>
        <w:tc>
          <w:tcPr>
            <w:tcW w:type="dxa" w:w="2340"/>
          </w:tcPr>
          <w:p>
            <w:r>
              <w:rPr>
                <w:sz w:val="20"/>
              </w:rPr>
              <w:t>GET</w:t>
            </w:r>
          </w:p>
        </w:tc>
        <w:tc>
          <w:tcPr>
            <w:tcW w:type="dxa" w:w="2340"/>
          </w:tcPr>
          <w:p>
            <w:r>
              <w:rPr>
                <w:sz w:val="20"/>
              </w:rPr>
              <w:t>/</w:t>
            </w:r>
          </w:p>
        </w:tc>
        <w:tc>
          <w:tcPr>
            <w:tcW w:type="dxa" w:w="2340"/>
          </w:tcPr>
          <w:p>
            <w:r>
              <w:rPr>
                <w:sz w:val="20"/>
              </w:rPr>
              <w:t>Health check — returns service name and UTC time</w:t>
            </w:r>
          </w:p>
        </w:tc>
        <w:tc>
          <w:tcPr>
            <w:tcW w:type="dxa" w:w="2340"/>
          </w:tcPr>
          <w:p>
            <w:r>
              <w:rPr>
                <w:sz w:val="20"/>
              </w:rPr>
              <w:t>No</w:t>
            </w:r>
          </w:p>
        </w:tc>
      </w:tr>
      <w:tr>
        <w:tc>
          <w:tcPr>
            <w:tcW w:type="dxa" w:w="2340"/>
          </w:tcPr>
          <w:p>
            <w:r>
              <w:rPr>
                <w:sz w:val="20"/>
              </w:rPr>
              <w:t>POST</w:t>
            </w:r>
          </w:p>
        </w:tc>
        <w:tc>
          <w:tcPr>
            <w:tcW w:type="dxa" w:w="2340"/>
          </w:tcPr>
          <w:p>
            <w:r>
              <w:rPr>
                <w:sz w:val="20"/>
              </w:rPr>
              <w:t>/api/v1/jobs/{job_id}/upload</w:t>
            </w:r>
          </w:p>
        </w:tc>
        <w:tc>
          <w:tcPr>
            <w:tcW w:type="dxa" w:w="2340"/>
          </w:tcPr>
          <w:p>
            <w:r>
              <w:rPr>
                <w:sz w:val="20"/>
              </w:rPr>
              <w:t>Upload resume files for parsing + verification</w:t>
            </w:r>
          </w:p>
        </w:tc>
        <w:tc>
          <w:tcPr>
            <w:tcW w:type="dxa" w:w="2340"/>
          </w:tcPr>
          <w:p>
            <w:r>
              <w:rPr>
                <w:sz w:val="20"/>
              </w:rPr>
              <w:t>No</w:t>
            </w:r>
          </w:p>
        </w:tc>
      </w:tr>
      <w:tr>
        <w:tc>
          <w:tcPr>
            <w:tcW w:type="dxa" w:w="2340"/>
          </w:tcPr>
          <w:p>
            <w:r>
              <w:rPr>
                <w:sz w:val="20"/>
              </w:rPr>
              <w:t>GET</w:t>
            </w:r>
          </w:p>
        </w:tc>
        <w:tc>
          <w:tcPr>
            <w:tcW w:type="dxa" w:w="2340"/>
          </w:tcPr>
          <w:p>
            <w:r>
              <w:rPr>
                <w:sz w:val="20"/>
              </w:rPr>
              <w:t>/api/v1/jobs/{job_id}/candidates</w:t>
            </w:r>
          </w:p>
        </w:tc>
        <w:tc>
          <w:tcPr>
            <w:tcW w:type="dxa" w:w="2340"/>
          </w:tcPr>
          <w:p>
            <w:r>
              <w:rPr>
                <w:sz w:val="20"/>
              </w:rPr>
              <w:t>Get all candidates for a job with scores</w:t>
            </w:r>
          </w:p>
        </w:tc>
        <w:tc>
          <w:tcPr>
            <w:tcW w:type="dxa" w:w="2340"/>
          </w:tcPr>
          <w:p>
            <w:r>
              <w:rPr>
                <w:sz w:val="20"/>
              </w:rPr>
              <w:t>No</w:t>
            </w:r>
          </w:p>
        </w:tc>
      </w:tr>
      <w:tr>
        <w:tc>
          <w:tcPr>
            <w:tcW w:type="dxa" w:w="2340"/>
          </w:tcPr>
          <w:p>
            <w:r>
              <w:rPr>
                <w:sz w:val="20"/>
              </w:rPr>
              <w:t>PUT</w:t>
            </w:r>
          </w:p>
        </w:tc>
        <w:tc>
          <w:tcPr>
            <w:tcW w:type="dxa" w:w="2340"/>
          </w:tcPr>
          <w:p>
            <w:r>
              <w:rPr>
                <w:sz w:val="20"/>
              </w:rPr>
              <w:t>/api/v1/jobs/{job_id}/candidates/{id}/status</w:t>
            </w:r>
          </w:p>
        </w:tc>
        <w:tc>
          <w:tcPr>
            <w:tcW w:type="dxa" w:w="2340"/>
          </w:tcPr>
          <w:p>
            <w:r>
              <w:rPr>
                <w:sz w:val="20"/>
              </w:rPr>
              <w:t>Update candidate application status</w:t>
            </w:r>
          </w:p>
        </w:tc>
        <w:tc>
          <w:tcPr>
            <w:tcW w:type="dxa" w:w="2340"/>
          </w:tcPr>
          <w:p>
            <w:r>
              <w:rPr>
                <w:sz w:val="20"/>
              </w:rPr>
              <w:t>No</w:t>
            </w:r>
          </w:p>
        </w:tc>
      </w:tr>
      <w:tr>
        <w:tc>
          <w:tcPr>
            <w:tcW w:type="dxa" w:w="2340"/>
          </w:tcPr>
          <w:p>
            <w:r>
              <w:rPr>
                <w:sz w:val="20"/>
              </w:rPr>
              <w:t>POST</w:t>
            </w:r>
          </w:p>
        </w:tc>
        <w:tc>
          <w:tcPr>
            <w:tcW w:type="dxa" w:w="2340"/>
          </w:tcPr>
          <w:p>
            <w:r>
              <w:rPr>
                <w:sz w:val="20"/>
              </w:rPr>
              <w:t>/api/v1/github/verify</w:t>
            </w:r>
          </w:p>
        </w:tc>
        <w:tc>
          <w:tcPr>
            <w:tcW w:type="dxa" w:w="2340"/>
          </w:tcPr>
          <w:p>
            <w:r>
              <w:rPr>
                <w:sz w:val="20"/>
              </w:rPr>
              <w:t>Trigger standalone GitHub verification</w:t>
            </w:r>
          </w:p>
        </w:tc>
        <w:tc>
          <w:tcPr>
            <w:tcW w:type="dxa" w:w="2340"/>
          </w:tcPr>
          <w:p>
            <w:r>
              <w:rPr>
                <w:sz w:val="20"/>
              </w:rPr>
              <w:t>No</w:t>
            </w:r>
          </w:p>
        </w:tc>
      </w:tr>
      <w:tr>
        <w:tc>
          <w:tcPr>
            <w:tcW w:type="dxa" w:w="2340"/>
          </w:tcPr>
          <w:p>
            <w:r>
              <w:rPr>
                <w:sz w:val="20"/>
              </w:rPr>
              <w:t>POST</w:t>
            </w:r>
          </w:p>
        </w:tc>
        <w:tc>
          <w:tcPr>
            <w:tcW w:type="dxa" w:w="2340"/>
          </w:tcPr>
          <w:p>
            <w:r>
              <w:rPr>
                <w:sz w:val="20"/>
              </w:rPr>
              <w:t>/api/v1/verify/unified</w:t>
            </w:r>
          </w:p>
        </w:tc>
        <w:tc>
          <w:tcPr>
            <w:tcW w:type="dxa" w:w="2340"/>
          </w:tcPr>
          <w:p>
            <w:r>
              <w:rPr>
                <w:sz w:val="20"/>
              </w:rPr>
              <w:t>Run full unified verification pipeline</w:t>
            </w:r>
          </w:p>
        </w:tc>
        <w:tc>
          <w:tcPr>
            <w:tcW w:type="dxa" w:w="2340"/>
          </w:tcPr>
          <w:p>
            <w:r>
              <w:rPr>
                <w:sz w:val="20"/>
              </w:rPr>
              <w:t>No</w:t>
            </w:r>
          </w:p>
        </w:tc>
      </w:tr>
      <w:tr>
        <w:tc>
          <w:tcPr>
            <w:tcW w:type="dxa" w:w="2340"/>
          </w:tcPr>
          <w:p>
            <w:r>
              <w:rPr>
                <w:sz w:val="20"/>
              </w:rPr>
              <w:t>POST</w:t>
            </w:r>
          </w:p>
        </w:tc>
        <w:tc>
          <w:tcPr>
            <w:tcW w:type="dxa" w:w="2340"/>
          </w:tcPr>
          <w:p>
            <w:r>
              <w:rPr>
                <w:sz w:val="20"/>
              </w:rPr>
              <w:t>/api/v1/linkedin/scrape</w:t>
            </w:r>
          </w:p>
        </w:tc>
        <w:tc>
          <w:tcPr>
            <w:tcW w:type="dxa" w:w="2340"/>
          </w:tcPr>
          <w:p>
            <w:r>
              <w:rPr>
                <w:sz w:val="20"/>
              </w:rPr>
              <w:t>Scrape a LinkedIn profile</w:t>
            </w:r>
          </w:p>
        </w:tc>
        <w:tc>
          <w:tcPr>
            <w:tcW w:type="dxa" w:w="2340"/>
          </w:tcPr>
          <w:p>
            <w:r>
              <w:rPr>
                <w:sz w:val="20"/>
              </w:rPr>
              <w:t>No</w:t>
            </w:r>
          </w:p>
        </w:tc>
      </w:tr>
      <w:tr>
        <w:tc>
          <w:tcPr>
            <w:tcW w:type="dxa" w:w="2340"/>
          </w:tcPr>
          <w:p>
            <w:r>
              <w:rPr>
                <w:sz w:val="20"/>
              </w:rPr>
              <w:t>POST</w:t>
            </w:r>
          </w:p>
        </w:tc>
        <w:tc>
          <w:tcPr>
            <w:tcW w:type="dxa" w:w="2340"/>
          </w:tcPr>
          <w:p>
            <w:r>
              <w:rPr>
                <w:sz w:val="20"/>
              </w:rPr>
              <w:t>/api/v1/verify/profile</w:t>
            </w:r>
          </w:p>
        </w:tc>
        <w:tc>
          <w:tcPr>
            <w:tcW w:type="dxa" w:w="2340"/>
          </w:tcPr>
          <w:p>
            <w:r>
              <w:rPr>
                <w:sz w:val="20"/>
              </w:rPr>
              <w:t>Verify profile entities via web search</w:t>
            </w:r>
          </w:p>
        </w:tc>
        <w:tc>
          <w:tcPr>
            <w:tcW w:type="dxa" w:w="2340"/>
          </w:tcPr>
          <w:p>
            <w:r>
              <w:rPr>
                <w:sz w:val="20"/>
              </w:rPr>
              <w:t>No</w:t>
            </w:r>
          </w:p>
        </w:tc>
      </w:tr>
      <w:tr>
        <w:tc>
          <w:tcPr>
            <w:tcW w:type="dxa" w:w="2340"/>
          </w:tcPr>
          <w:p>
            <w:r>
              <w:rPr>
                <w:sz w:val="20"/>
              </w:rPr>
              <w:t>GET</w:t>
            </w:r>
          </w:p>
        </w:tc>
        <w:tc>
          <w:tcPr>
            <w:tcW w:type="dxa" w:w="2340"/>
          </w:tcPr>
          <w:p>
            <w:r>
              <w:rPr>
                <w:sz w:val="20"/>
              </w:rPr>
              <w:t>/search</w:t>
            </w:r>
          </w:p>
        </w:tc>
        <w:tc>
          <w:tcPr>
            <w:tcW w:type="dxa" w:w="2340"/>
          </w:tcPr>
          <w:p>
            <w:r>
              <w:rPr>
                <w:sz w:val="20"/>
              </w:rPr>
              <w:t>Perform web search query</w:t>
            </w:r>
          </w:p>
        </w:tc>
        <w:tc>
          <w:tcPr>
            <w:tcW w:type="dxa" w:w="2340"/>
          </w:tcPr>
          <w:p>
            <w:r>
              <w:rPr>
                <w:sz w:val="20"/>
              </w:rPr>
              <w:t>No</w:t>
            </w:r>
          </w:p>
        </w:tc>
      </w:tr>
      <w:tr>
        <w:tc>
          <w:tcPr>
            <w:tcW w:type="dxa" w:w="2340"/>
          </w:tcPr>
          <w:p>
            <w:r>
              <w:rPr>
                <w:sz w:val="20"/>
              </w:rPr>
              <w:t>GET</w:t>
            </w:r>
          </w:p>
        </w:tc>
        <w:tc>
          <w:tcPr>
            <w:tcW w:type="dxa" w:w="2340"/>
          </w:tcPr>
          <w:p>
            <w:r>
              <w:rPr>
                <w:sz w:val="20"/>
              </w:rPr>
              <w:t>/api/jobs</w:t>
            </w:r>
          </w:p>
        </w:tc>
        <w:tc>
          <w:tcPr>
            <w:tcW w:type="dxa" w:w="2340"/>
          </w:tcPr>
          <w:p>
            <w:r>
              <w:rPr>
                <w:sz w:val="20"/>
              </w:rPr>
              <w:t>List all job postings</w:t>
            </w:r>
          </w:p>
        </w:tc>
        <w:tc>
          <w:tcPr>
            <w:tcW w:type="dxa" w:w="2340"/>
          </w:tcPr>
          <w:p>
            <w:r>
              <w:rPr>
                <w:sz w:val="20"/>
              </w:rPr>
              <w:t>No</w:t>
            </w:r>
          </w:p>
        </w:tc>
      </w:tr>
      <w:tr>
        <w:tc>
          <w:tcPr>
            <w:tcW w:type="dxa" w:w="2340"/>
          </w:tcPr>
          <w:p>
            <w:r>
              <w:rPr>
                <w:sz w:val="20"/>
              </w:rPr>
              <w:t>GET</w:t>
            </w:r>
          </w:p>
        </w:tc>
        <w:tc>
          <w:tcPr>
            <w:tcW w:type="dxa" w:w="2340"/>
          </w:tcPr>
          <w:p>
            <w:r>
              <w:rPr>
                <w:sz w:val="20"/>
              </w:rPr>
              <w:t>/api/jobs/{job_id}</w:t>
            </w:r>
          </w:p>
        </w:tc>
        <w:tc>
          <w:tcPr>
            <w:tcW w:type="dxa" w:w="2340"/>
          </w:tcPr>
          <w:p>
            <w:r>
              <w:rPr>
                <w:sz w:val="20"/>
              </w:rPr>
              <w:t>Get a single job posting</w:t>
            </w:r>
          </w:p>
        </w:tc>
        <w:tc>
          <w:tcPr>
            <w:tcW w:type="dxa" w:w="2340"/>
          </w:tcPr>
          <w:p>
            <w:r>
              <w:rPr>
                <w:sz w:val="20"/>
              </w:rPr>
              <w:t>No</w:t>
            </w:r>
          </w:p>
        </w:tc>
      </w:tr>
      <w:tr>
        <w:tc>
          <w:tcPr>
            <w:tcW w:type="dxa" w:w="2340"/>
          </w:tcPr>
          <w:p>
            <w:r>
              <w:rPr>
                <w:sz w:val="20"/>
              </w:rPr>
              <w:t>POST</w:t>
            </w:r>
          </w:p>
        </w:tc>
        <w:tc>
          <w:tcPr>
            <w:tcW w:type="dxa" w:w="2340"/>
          </w:tcPr>
          <w:p>
            <w:r>
              <w:rPr>
                <w:sz w:val="20"/>
              </w:rPr>
              <w:t>/api/jobs</w:t>
            </w:r>
          </w:p>
        </w:tc>
        <w:tc>
          <w:tcPr>
            <w:tcW w:type="dxa" w:w="2340"/>
          </w:tcPr>
          <w:p>
            <w:r>
              <w:rPr>
                <w:sz w:val="20"/>
              </w:rPr>
              <w:t>Create a new job posting</w:t>
            </w:r>
          </w:p>
        </w:tc>
        <w:tc>
          <w:tcPr>
            <w:tcW w:type="dxa" w:w="2340"/>
          </w:tcPr>
          <w:p>
            <w:r>
              <w:rPr>
                <w:sz w:val="20"/>
              </w:rPr>
              <w:t>No</w:t>
            </w:r>
          </w:p>
        </w:tc>
      </w:tr>
      <w:tr>
        <w:tc>
          <w:tcPr>
            <w:tcW w:type="dxa" w:w="2340"/>
          </w:tcPr>
          <w:p>
            <w:r>
              <w:rPr>
                <w:sz w:val="20"/>
              </w:rPr>
              <w:t>PUT</w:t>
            </w:r>
          </w:p>
        </w:tc>
        <w:tc>
          <w:tcPr>
            <w:tcW w:type="dxa" w:w="2340"/>
          </w:tcPr>
          <w:p>
            <w:r>
              <w:rPr>
                <w:sz w:val="20"/>
              </w:rPr>
              <w:t>/api/jobs/{job_id}</w:t>
            </w:r>
          </w:p>
        </w:tc>
        <w:tc>
          <w:tcPr>
            <w:tcW w:type="dxa" w:w="2340"/>
          </w:tcPr>
          <w:p>
            <w:r>
              <w:rPr>
                <w:sz w:val="20"/>
              </w:rPr>
              <w:t>Update a job posting</w:t>
            </w:r>
          </w:p>
        </w:tc>
        <w:tc>
          <w:tcPr>
            <w:tcW w:type="dxa" w:w="2340"/>
          </w:tcPr>
          <w:p>
            <w:r>
              <w:rPr>
                <w:sz w:val="20"/>
              </w:rPr>
              <w:t>No</w:t>
            </w:r>
          </w:p>
        </w:tc>
      </w:tr>
      <w:tr>
        <w:tc>
          <w:tcPr>
            <w:tcW w:type="dxa" w:w="2340"/>
          </w:tcPr>
          <w:p>
            <w:r>
              <w:rPr>
                <w:sz w:val="20"/>
              </w:rPr>
              <w:t>DELETE</w:t>
            </w:r>
          </w:p>
        </w:tc>
        <w:tc>
          <w:tcPr>
            <w:tcW w:type="dxa" w:w="2340"/>
          </w:tcPr>
          <w:p>
            <w:r>
              <w:rPr>
                <w:sz w:val="20"/>
              </w:rPr>
              <w:t>/api/jobs/{job_id}</w:t>
            </w:r>
          </w:p>
        </w:tc>
        <w:tc>
          <w:tcPr>
            <w:tcW w:type="dxa" w:w="2340"/>
          </w:tcPr>
          <w:p>
            <w:r>
              <w:rPr>
                <w:sz w:val="20"/>
              </w:rPr>
              <w:t>Delete a job posting</w:t>
            </w:r>
          </w:p>
        </w:tc>
        <w:tc>
          <w:tcPr>
            <w:tcW w:type="dxa" w:w="2340"/>
          </w:tcPr>
          <w:p>
            <w:r>
              <w:rPr>
                <w:sz w:val="20"/>
              </w:rPr>
              <w:t>No</w:t>
            </w:r>
          </w:p>
        </w:tc>
      </w:tr>
    </w:tbl>
    <w:p>
      <w:r>
        <w:br w:type="page"/>
      </w:r>
    </w:p>
    <w:p>
      <w:pPr>
        <w:pStyle w:val="Heading1"/>
      </w:pPr>
      <w:r>
        <w:t>16. Configuration &amp; Environment Variables</w:t>
      </w:r>
    </w:p>
    <w:p>
      <w:pPr>
        <w:pStyle w:val="Heading2"/>
      </w:pPr>
      <w:r>
        <w:t>16.1 Backend (.env)</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Variable</w:t>
            </w:r>
          </w:p>
        </w:tc>
        <w:tc>
          <w:tcPr>
            <w:tcW w:type="dxa" w:w="3120"/>
          </w:tcPr>
          <w:p>
            <w:r>
              <w:rPr>
                <w:b/>
                <w:sz w:val="20"/>
              </w:rPr>
              <w:t>Purpose</w:t>
            </w:r>
          </w:p>
        </w:tc>
        <w:tc>
          <w:tcPr>
            <w:tcW w:type="dxa" w:w="3120"/>
          </w:tcPr>
          <w:p>
            <w:r>
              <w:rPr>
                <w:b/>
                <w:sz w:val="20"/>
              </w:rPr>
              <w:t>Default</w:t>
            </w:r>
          </w:p>
        </w:tc>
      </w:tr>
      <w:tr>
        <w:tc>
          <w:tcPr>
            <w:tcW w:type="dxa" w:w="3120"/>
          </w:tcPr>
          <w:p>
            <w:r>
              <w:rPr>
                <w:sz w:val="20"/>
              </w:rPr>
              <w:t>MONGODB_URI</w:t>
            </w:r>
          </w:p>
        </w:tc>
        <w:tc>
          <w:tcPr>
            <w:tcW w:type="dxa" w:w="3120"/>
          </w:tcPr>
          <w:p>
            <w:r>
              <w:rPr>
                <w:sz w:val="20"/>
              </w:rPr>
              <w:t>MongoDB connection string</w:t>
            </w:r>
          </w:p>
        </w:tc>
        <w:tc>
          <w:tcPr>
            <w:tcW w:type="dxa" w:w="3120"/>
          </w:tcPr>
          <w:p>
            <w:r>
              <w:rPr>
                <w:sz w:val="20"/>
              </w:rPr>
              <w:t>mongodb://localhost:27017</w:t>
            </w:r>
          </w:p>
        </w:tc>
      </w:tr>
      <w:tr>
        <w:tc>
          <w:tcPr>
            <w:tcW w:type="dxa" w:w="3120"/>
          </w:tcPr>
          <w:p>
            <w:r>
              <w:rPr>
                <w:sz w:val="20"/>
              </w:rPr>
              <w:t>MONGODB_DB_NAME</w:t>
            </w:r>
          </w:p>
        </w:tc>
        <w:tc>
          <w:tcPr>
            <w:tcW w:type="dxa" w:w="3120"/>
          </w:tcPr>
          <w:p>
            <w:r>
              <w:rPr>
                <w:sz w:val="20"/>
              </w:rPr>
              <w:t>Database name</w:t>
            </w:r>
          </w:p>
        </w:tc>
        <w:tc>
          <w:tcPr>
            <w:tcW w:type="dxa" w:w="3120"/>
          </w:tcPr>
          <w:p>
            <w:r>
              <w:rPr>
                <w:sz w:val="20"/>
              </w:rPr>
              <w:t>resumeai</w:t>
            </w:r>
          </w:p>
        </w:tc>
      </w:tr>
      <w:tr>
        <w:tc>
          <w:tcPr>
            <w:tcW w:type="dxa" w:w="3120"/>
          </w:tcPr>
          <w:p>
            <w:r>
              <w:rPr>
                <w:sz w:val="20"/>
              </w:rPr>
              <w:t>GEMINI_API_KEY</w:t>
            </w:r>
          </w:p>
        </w:tc>
        <w:tc>
          <w:tcPr>
            <w:tcW w:type="dxa" w:w="3120"/>
          </w:tcPr>
          <w:p>
            <w:r>
              <w:rPr>
                <w:sz w:val="20"/>
              </w:rPr>
              <w:t>Google Gemini API key</w:t>
            </w:r>
          </w:p>
        </w:tc>
        <w:tc>
          <w:tcPr>
            <w:tcW w:type="dxa" w:w="3120"/>
          </w:tcPr>
          <w:p>
            <w:r>
              <w:rPr>
                <w:sz w:val="20"/>
              </w:rPr>
              <w:t>(required)</w:t>
            </w:r>
          </w:p>
        </w:tc>
      </w:tr>
      <w:tr>
        <w:tc>
          <w:tcPr>
            <w:tcW w:type="dxa" w:w="3120"/>
          </w:tcPr>
          <w:p>
            <w:r>
              <w:rPr>
                <w:sz w:val="20"/>
              </w:rPr>
              <w:t>GITHUB_TOKEN</w:t>
            </w:r>
          </w:p>
        </w:tc>
        <w:tc>
          <w:tcPr>
            <w:tcW w:type="dxa" w:w="3120"/>
          </w:tcPr>
          <w:p>
            <w:r>
              <w:rPr>
                <w:sz w:val="20"/>
              </w:rPr>
              <w:t>GitHub personal access token</w:t>
            </w:r>
          </w:p>
        </w:tc>
        <w:tc>
          <w:tcPr>
            <w:tcW w:type="dxa" w:w="3120"/>
          </w:tcPr>
          <w:p>
            <w:r>
              <w:rPr>
                <w:sz w:val="20"/>
              </w:rPr>
              <w:t>(optional, increases rate limits)</w:t>
            </w:r>
          </w:p>
        </w:tc>
      </w:tr>
      <w:tr>
        <w:tc>
          <w:tcPr>
            <w:tcW w:type="dxa" w:w="3120"/>
          </w:tcPr>
          <w:p>
            <w:r>
              <w:rPr>
                <w:sz w:val="20"/>
              </w:rPr>
              <w:t>GROQ_API_KEY</w:t>
            </w:r>
          </w:p>
        </w:tc>
        <w:tc>
          <w:tcPr>
            <w:tcW w:type="dxa" w:w="3120"/>
          </w:tcPr>
          <w:p>
            <w:r>
              <w:rPr>
                <w:sz w:val="20"/>
              </w:rPr>
              <w:t>Groq API key (LLM fallback)</w:t>
            </w:r>
          </w:p>
        </w:tc>
        <w:tc>
          <w:tcPr>
            <w:tcW w:type="dxa" w:w="3120"/>
          </w:tcPr>
          <w:p>
            <w:r>
              <w:rPr>
                <w:sz w:val="20"/>
              </w:rPr>
              <w:t>(optional)</w:t>
            </w:r>
          </w:p>
        </w:tc>
      </w:tr>
      <w:tr>
        <w:tc>
          <w:tcPr>
            <w:tcW w:type="dxa" w:w="3120"/>
          </w:tcPr>
          <w:p>
            <w:r>
              <w:rPr>
                <w:sz w:val="20"/>
              </w:rPr>
              <w:t>APIFY_TOKEN</w:t>
            </w:r>
          </w:p>
        </w:tc>
        <w:tc>
          <w:tcPr>
            <w:tcW w:type="dxa" w:w="3120"/>
          </w:tcPr>
          <w:p>
            <w:r>
              <w:rPr>
                <w:sz w:val="20"/>
              </w:rPr>
              <w:t>Apify token for LinkedIn scraping</w:t>
            </w:r>
          </w:p>
        </w:tc>
        <w:tc>
          <w:tcPr>
            <w:tcW w:type="dxa" w:w="3120"/>
          </w:tcPr>
          <w:p>
            <w:r>
              <w:rPr>
                <w:sz w:val="20"/>
              </w:rPr>
              <w:t>(optional)</w:t>
            </w:r>
          </w:p>
        </w:tc>
      </w:tr>
      <w:tr>
        <w:tc>
          <w:tcPr>
            <w:tcW w:type="dxa" w:w="3120"/>
          </w:tcPr>
          <w:p>
            <w:r>
              <w:rPr>
                <w:sz w:val="20"/>
              </w:rPr>
              <w:t>CORS_ORIGINS</w:t>
            </w:r>
          </w:p>
        </w:tc>
        <w:tc>
          <w:tcPr>
            <w:tcW w:type="dxa" w:w="3120"/>
          </w:tcPr>
          <w:p>
            <w:r>
              <w:rPr>
                <w:sz w:val="20"/>
              </w:rPr>
              <w:t>Allowed CORS origins (comma-separated)</w:t>
            </w:r>
          </w:p>
        </w:tc>
        <w:tc>
          <w:tcPr>
            <w:tcW w:type="dxa" w:w="3120"/>
          </w:tcPr>
          <w:p>
            <w:r>
              <w:rPr>
                <w:sz w:val="20"/>
              </w:rPr>
              <w:t>http://localhost:3000,http://localhost:8000</w:t>
            </w:r>
          </w:p>
        </w:tc>
      </w:tr>
      <w:tr>
        <w:tc>
          <w:tcPr>
            <w:tcW w:type="dxa" w:w="3120"/>
          </w:tcPr>
          <w:p>
            <w:r>
              <w:rPr>
                <w:sz w:val="20"/>
              </w:rPr>
              <w:t>RESUMES_DIR</w:t>
            </w:r>
          </w:p>
        </w:tc>
        <w:tc>
          <w:tcPr>
            <w:tcW w:type="dxa" w:w="3120"/>
          </w:tcPr>
          <w:p>
            <w:r>
              <w:rPr>
                <w:sz w:val="20"/>
              </w:rPr>
              <w:t>Directory for saved resume files</w:t>
            </w:r>
          </w:p>
        </w:tc>
        <w:tc>
          <w:tcPr>
            <w:tcW w:type="dxa" w:w="3120"/>
          </w:tcPr>
          <w:p>
            <w:r>
              <w:rPr>
                <w:sz w:val="20"/>
              </w:rPr>
              <w:t>resumes</w:t>
            </w:r>
          </w:p>
        </w:tc>
      </w:tr>
      <w:tr>
        <w:tc>
          <w:tcPr>
            <w:tcW w:type="dxa" w:w="3120"/>
          </w:tcPr>
          <w:p>
            <w:r>
              <w:rPr>
                <w:sz w:val="20"/>
              </w:rPr>
              <w:t>SERPER_API_KEY</w:t>
            </w:r>
          </w:p>
        </w:tc>
        <w:tc>
          <w:tcPr>
            <w:tcW w:type="dxa" w:w="3120"/>
          </w:tcPr>
          <w:p>
            <w:r>
              <w:rPr>
                <w:sz w:val="20"/>
              </w:rPr>
              <w:t>Web search API key</w:t>
            </w:r>
          </w:p>
        </w:tc>
        <w:tc>
          <w:tcPr>
            <w:tcW w:type="dxa" w:w="3120"/>
          </w:tcPr>
          <w:p>
            <w:r>
              <w:rPr>
                <w:sz w:val="20"/>
              </w:rPr>
              <w:t>(optional)</w:t>
            </w:r>
          </w:p>
        </w:tc>
      </w:tr>
    </w:tbl>
    <w:p>
      <w:pPr>
        <w:pStyle w:val="Heading2"/>
      </w:pPr>
      <w:r>
        <w:t>16.2 Frontend (.env)</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Variable</w:t>
            </w:r>
          </w:p>
        </w:tc>
        <w:tc>
          <w:tcPr>
            <w:tcW w:type="dxa" w:w="4680"/>
          </w:tcPr>
          <w:p>
            <w:r>
              <w:rPr>
                <w:b/>
                <w:sz w:val="20"/>
              </w:rPr>
              <w:t>Purpose</w:t>
            </w:r>
          </w:p>
        </w:tc>
      </w:tr>
      <w:tr>
        <w:tc>
          <w:tcPr>
            <w:tcW w:type="dxa" w:w="4680"/>
          </w:tcPr>
          <w:p>
            <w:r>
              <w:rPr>
                <w:sz w:val="20"/>
              </w:rPr>
              <w:t>REACT_APP_API_URL</w:t>
            </w:r>
          </w:p>
        </w:tc>
        <w:tc>
          <w:tcPr>
            <w:tcW w:type="dxa" w:w="4680"/>
          </w:tcPr>
          <w:p>
            <w:r>
              <w:rPr>
                <w:sz w:val="20"/>
              </w:rPr>
              <w:t>Backend API base URL (default: http://localhost:8000)</w:t>
            </w:r>
          </w:p>
        </w:tc>
      </w:tr>
      <w:tr>
        <w:tc>
          <w:tcPr>
            <w:tcW w:type="dxa" w:w="4680"/>
          </w:tcPr>
          <w:p>
            <w:r>
              <w:rPr>
                <w:sz w:val="20"/>
              </w:rPr>
              <w:t>REACT_APP_FIREBASE_API_KEY</w:t>
            </w:r>
          </w:p>
        </w:tc>
        <w:tc>
          <w:tcPr>
            <w:tcW w:type="dxa" w:w="4680"/>
          </w:tcPr>
          <w:p>
            <w:r>
              <w:rPr>
                <w:sz w:val="20"/>
              </w:rPr>
              <w:t>Firebase API key</w:t>
            </w:r>
          </w:p>
        </w:tc>
      </w:tr>
      <w:tr>
        <w:tc>
          <w:tcPr>
            <w:tcW w:type="dxa" w:w="4680"/>
          </w:tcPr>
          <w:p>
            <w:r>
              <w:rPr>
                <w:sz w:val="20"/>
              </w:rPr>
              <w:t>REACT_APP_FIREBASE_AUTH_DOMAIN</w:t>
            </w:r>
          </w:p>
        </w:tc>
        <w:tc>
          <w:tcPr>
            <w:tcW w:type="dxa" w:w="4680"/>
          </w:tcPr>
          <w:p>
            <w:r>
              <w:rPr>
                <w:sz w:val="20"/>
              </w:rPr>
              <w:t>Firebase auth domain</w:t>
            </w:r>
          </w:p>
        </w:tc>
      </w:tr>
      <w:tr>
        <w:tc>
          <w:tcPr>
            <w:tcW w:type="dxa" w:w="4680"/>
          </w:tcPr>
          <w:p>
            <w:r>
              <w:rPr>
                <w:sz w:val="20"/>
              </w:rPr>
              <w:t>REACT_APP_FIREBASE_PROJECT_ID</w:t>
            </w:r>
          </w:p>
        </w:tc>
        <w:tc>
          <w:tcPr>
            <w:tcW w:type="dxa" w:w="4680"/>
          </w:tcPr>
          <w:p>
            <w:r>
              <w:rPr>
                <w:sz w:val="20"/>
              </w:rPr>
              <w:t>Firebase project ID</w:t>
            </w:r>
          </w:p>
        </w:tc>
      </w:tr>
      <w:tr>
        <w:tc>
          <w:tcPr>
            <w:tcW w:type="dxa" w:w="4680"/>
          </w:tcPr>
          <w:p>
            <w:r>
              <w:rPr>
                <w:sz w:val="20"/>
              </w:rPr>
              <w:t>REACT_APP_FIREBASE_STORAGE_BUCKET</w:t>
            </w:r>
          </w:p>
        </w:tc>
        <w:tc>
          <w:tcPr>
            <w:tcW w:type="dxa" w:w="4680"/>
          </w:tcPr>
          <w:p>
            <w:r>
              <w:rPr>
                <w:sz w:val="20"/>
              </w:rPr>
              <w:t>Firebase storage bucket</w:t>
            </w:r>
          </w:p>
        </w:tc>
      </w:tr>
      <w:tr>
        <w:tc>
          <w:tcPr>
            <w:tcW w:type="dxa" w:w="4680"/>
          </w:tcPr>
          <w:p>
            <w:r>
              <w:rPr>
                <w:sz w:val="20"/>
              </w:rPr>
              <w:t>REACT_APP_FIREBASE_MESSAGING_SENDER_ID</w:t>
            </w:r>
          </w:p>
        </w:tc>
        <w:tc>
          <w:tcPr>
            <w:tcW w:type="dxa" w:w="4680"/>
          </w:tcPr>
          <w:p>
            <w:r>
              <w:rPr>
                <w:sz w:val="20"/>
              </w:rPr>
              <w:t>Firebase messaging sender ID</w:t>
            </w:r>
          </w:p>
        </w:tc>
      </w:tr>
      <w:tr>
        <w:tc>
          <w:tcPr>
            <w:tcW w:type="dxa" w:w="4680"/>
          </w:tcPr>
          <w:p>
            <w:r>
              <w:rPr>
                <w:sz w:val="20"/>
              </w:rPr>
              <w:t>REACT_APP_FIREBASE_APP_ID</w:t>
            </w:r>
          </w:p>
        </w:tc>
        <w:tc>
          <w:tcPr>
            <w:tcW w:type="dxa" w:w="4680"/>
          </w:tcPr>
          <w:p>
            <w:r>
              <w:rPr>
                <w:sz w:val="20"/>
              </w:rPr>
              <w:t>Firebase app ID</w:t>
            </w:r>
          </w:p>
        </w:tc>
      </w:tr>
    </w:tbl>
    <w:p>
      <w:pPr>
        <w:pStyle w:val="Heading2"/>
      </w:pPr>
      <w:r>
        <w:t>16.3 GitHub Services Configuration (config.py)</w:t>
      </w:r>
    </w:p>
    <w:p>
      <w:r>
        <w:t>All thresholds, weights, and constants for the GitHub verification pipeline are centralized in github_services_v2/config.py. Key parameters include: signal weights for fusion scoring, CodeBERT similarity thresholds (SUSPICIOUS = 0.75, COPIED = 0.90), commit depth cap, recency scoring windows (90/365 days), trivial repo detection tokens, and LLM timeout settings.</w:t>
      </w:r>
    </w:p>
    <w:p>
      <w:r>
        <w:br w:type="page"/>
      </w:r>
    </w:p>
    <w:p>
      <w:pPr>
        <w:pStyle w:val="Heading1"/>
      </w:pPr>
      <w:r>
        <w:t>17. Testing Strategy</w:t>
      </w:r>
    </w:p>
    <w:p>
      <w:r>
        <w:t>The project includes a comprehensive test suite in the tests/ directory using pytest with async support (pytest-asyncio). Tests use extensive mocking to isolate components from external services (MongoDB, GitHub API, Gemini, etc.).</w:t>
      </w:r>
    </w:p>
    <w:p>
      <w:pPr>
        <w:pStyle w:val="Heading2"/>
      </w:pPr>
      <w:r>
        <w:t>17.1 Test Files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Test File</w:t>
            </w:r>
          </w:p>
        </w:tc>
        <w:tc>
          <w:tcPr>
            <w:tcW w:type="dxa" w:w="4680"/>
          </w:tcPr>
          <w:p>
            <w:r>
              <w:rPr>
                <w:b/>
                <w:sz w:val="20"/>
              </w:rPr>
              <w:t>Coverage Area</w:t>
            </w:r>
          </w:p>
        </w:tc>
      </w:tr>
      <w:tr>
        <w:tc>
          <w:tcPr>
            <w:tcW w:type="dxa" w:w="4680"/>
          </w:tcPr>
          <w:p>
            <w:r>
              <w:rPr>
                <w:sz w:val="20"/>
              </w:rPr>
              <w:t>conftest.py</w:t>
            </w:r>
          </w:p>
        </w:tc>
        <w:tc>
          <w:tcPr>
            <w:tcW w:type="dxa" w:w="4680"/>
          </w:tcPr>
          <w:p>
            <w:r>
              <w:rPr>
                <w:sz w:val="20"/>
              </w:rPr>
              <w:t>Shared fixtures: mock DB client, sample data, async test configuration.</w:t>
            </w:r>
          </w:p>
        </w:tc>
      </w:tr>
      <w:tr>
        <w:tc>
          <w:tcPr>
            <w:tcW w:type="dxa" w:w="4680"/>
          </w:tcPr>
          <w:p>
            <w:r>
              <w:rPr>
                <w:sz w:val="20"/>
              </w:rPr>
              <w:t>test_github_services.py</w:t>
            </w:r>
          </w:p>
        </w:tc>
        <w:tc>
          <w:tcPr>
            <w:tcW w:type="dxa" w:w="4680"/>
          </w:tcPr>
          <w:p>
            <w:r>
              <w:rPr>
                <w:sz w:val="20"/>
              </w:rPr>
              <w:t>GitHub verification pipeline: client calls, repo analysis, signal fusion.</w:t>
            </w:r>
          </w:p>
        </w:tc>
      </w:tr>
      <w:tr>
        <w:tc>
          <w:tcPr>
            <w:tcW w:type="dxa" w:w="4680"/>
          </w:tcPr>
          <w:p>
            <w:r>
              <w:rPr>
                <w:sz w:val="20"/>
              </w:rPr>
              <w:t>test_models.py</w:t>
            </w:r>
          </w:p>
        </w:tc>
        <w:tc>
          <w:tcPr>
            <w:tcW w:type="dxa" w:w="4680"/>
          </w:tcPr>
          <w:p>
            <w:r>
              <w:rPr>
                <w:sz w:val="20"/>
              </w:rPr>
              <w:t>Pydantic data models: serialization, validation, to_mongo_dict().</w:t>
            </w:r>
          </w:p>
        </w:tc>
      </w:tr>
      <w:tr>
        <w:tc>
          <w:tcPr>
            <w:tcW w:type="dxa" w:w="4680"/>
          </w:tcPr>
          <w:p>
            <w:r>
              <w:rPr>
                <w:sz w:val="20"/>
              </w:rPr>
              <w:t>test_routes_api.py</w:t>
            </w:r>
          </w:p>
        </w:tc>
        <w:tc>
          <w:tcPr>
            <w:tcW w:type="dxa" w:w="4680"/>
          </w:tcPr>
          <w:p>
            <w:r>
              <w:rPr>
                <w:sz w:val="20"/>
              </w:rPr>
              <w:t>API route integration tests: request/response validation.</w:t>
            </w:r>
          </w:p>
        </w:tc>
      </w:tr>
      <w:tr>
        <w:tc>
          <w:tcPr>
            <w:tcW w:type="dxa" w:w="4680"/>
          </w:tcPr>
          <w:p>
            <w:r>
              <w:rPr>
                <w:sz w:val="20"/>
              </w:rPr>
              <w:t>test_routes_job.py</w:t>
            </w:r>
          </w:p>
        </w:tc>
        <w:tc>
          <w:tcPr>
            <w:tcW w:type="dxa" w:w="4680"/>
          </w:tcPr>
          <w:p>
            <w:r>
              <w:rPr>
                <w:sz w:val="20"/>
              </w:rPr>
              <w:t>Job CRUD route tests: create, read, update, delete operations.</w:t>
            </w:r>
          </w:p>
        </w:tc>
      </w:tr>
      <w:tr>
        <w:tc>
          <w:tcPr>
            <w:tcW w:type="dxa" w:w="4680"/>
          </w:tcPr>
          <w:p>
            <w:r>
              <w:rPr>
                <w:sz w:val="20"/>
              </w:rPr>
              <w:t>test_routes_resume.py</w:t>
            </w:r>
          </w:p>
        </w:tc>
        <w:tc>
          <w:tcPr>
            <w:tcW w:type="dxa" w:w="4680"/>
          </w:tcPr>
          <w:p>
            <w:r>
              <w:rPr>
                <w:sz w:val="20"/>
              </w:rPr>
              <w:t>Resume upload and candidate retrieval route tests.</w:t>
            </w:r>
          </w:p>
        </w:tc>
      </w:tr>
      <w:tr>
        <w:tc>
          <w:tcPr>
            <w:tcW w:type="dxa" w:w="4680"/>
          </w:tcPr>
          <w:p>
            <w:r>
              <w:rPr>
                <w:sz w:val="20"/>
              </w:rPr>
              <w:t>test_scraper_parser.py</w:t>
            </w:r>
          </w:p>
        </w:tc>
        <w:tc>
          <w:tcPr>
            <w:tcW w:type="dxa" w:w="4680"/>
          </w:tcPr>
          <w:p>
            <w:r>
              <w:rPr>
                <w:sz w:val="20"/>
              </w:rPr>
              <w:t>Resume parser and LinkedIn scraper unit tests.</w:t>
            </w:r>
          </w:p>
        </w:tc>
      </w:tr>
      <w:tr>
        <w:tc>
          <w:tcPr>
            <w:tcW w:type="dxa" w:w="4680"/>
          </w:tcPr>
          <w:p>
            <w:r>
              <w:rPr>
                <w:sz w:val="20"/>
              </w:rPr>
              <w:t>test_unified_verification.py</w:t>
            </w:r>
          </w:p>
        </w:tc>
        <w:tc>
          <w:tcPr>
            <w:tcW w:type="dxa" w:w="4680"/>
          </w:tcPr>
          <w:p>
            <w:r>
              <w:rPr>
                <w:sz w:val="20"/>
              </w:rPr>
              <w:t>Unified verification orchestrator: concurrent execution, caching, score calculation.</w:t>
            </w:r>
          </w:p>
        </w:tc>
      </w:tr>
      <w:tr>
        <w:tc>
          <w:tcPr>
            <w:tcW w:type="dxa" w:w="4680"/>
          </w:tcPr>
          <w:p>
            <w:r>
              <w:rPr>
                <w:sz w:val="20"/>
              </w:rPr>
              <w:t>test_utils.py</w:t>
            </w:r>
          </w:p>
        </w:tc>
        <w:tc>
          <w:tcPr>
            <w:tcW w:type="dxa" w:w="4680"/>
          </w:tcPr>
          <w:p>
            <w:r>
              <w:rPr>
                <w:sz w:val="20"/>
              </w:rPr>
              <w:t>Utility function tests: date parsing, text cleaning, file reading.</w:t>
            </w:r>
          </w:p>
        </w:tc>
      </w:tr>
      <w:tr>
        <w:tc>
          <w:tcPr>
            <w:tcW w:type="dxa" w:w="4680"/>
          </w:tcPr>
          <w:p>
            <w:r>
              <w:rPr>
                <w:sz w:val="20"/>
              </w:rPr>
              <w:t>test_verifier.py</w:t>
            </w:r>
          </w:p>
        </w:tc>
        <w:tc>
          <w:tcPr>
            <w:tcW w:type="dxa" w:w="4680"/>
          </w:tcPr>
          <w:p>
            <w:r>
              <w:rPr>
                <w:sz w:val="20"/>
              </w:rPr>
              <w:t>Web entity verifier: name variations, search scoring, fuzzy matching.</w:t>
            </w:r>
          </w:p>
        </w:tc>
      </w:tr>
    </w:tbl>
    <w:p>
      <w:pPr>
        <w:pStyle w:val="Heading2"/>
      </w:pPr>
      <w:r>
        <w:t>17.2 Running Tests</w:t>
      </w:r>
    </w:p>
    <w:p>
      <w:pPr>
        <w:spacing w:before="80" w:after="80"/>
      </w:pPr>
      <w:r>
        <w:rPr>
          <w:rFonts w:ascii="Consolas" w:hAnsi="Consolas"/>
          <w:color w:val="2D2D2D"/>
          <w:sz w:val="18"/>
          <w:shd w:fill="F0F0F0" w:val="clear"/>
        </w:rPr>
        <w:t># Run all tests</w:t>
        <w:br/>
        <w:t>pytest tests/ -v</w:t>
        <w:br/>
        <w:br/>
        <w:t># Run specific test file</w:t>
        <w:br/>
        <w:t>pytest tests/test_github_services.py -v</w:t>
        <w:br/>
        <w:br/>
        <w:t># Run with coverage report</w:t>
        <w:br/>
        <w:t>pytest tests/ --cov=app --cov-report=html</w:t>
      </w:r>
    </w:p>
    <w:p>
      <w:pPr>
        <w:pStyle w:val="Heading2"/>
      </w:pPr>
      <w:r>
        <w:t>17.3 Mocking Strategy</w:t>
      </w:r>
    </w:p>
    <w:p>
      <w:r>
        <w:t>External dependencies are mocked using unittest.mock.patch and pytest fixtures: (1) MongoDB operations are mocked with AsyncMock to simulate find_one, insert_one, update_one. (2) GitHub API calls are mocked to return sample repository data. (3) LLM calls (Gemini, Groq) are mocked to return deterministic responses. (4) Embedding models are mocked to return fixed-dimension zero vectors for speed.</w:t>
      </w:r>
    </w:p>
    <w:p>
      <w:r>
        <w:br w:type="page"/>
      </w:r>
    </w:p>
    <w:p>
      <w:pPr>
        <w:pStyle w:val="Heading1"/>
      </w:pPr>
      <w:r>
        <w:t>18. Deployment &amp; DevOps</w:t>
      </w:r>
    </w:p>
    <w:p>
      <w:pPr>
        <w:pStyle w:val="Heading2"/>
      </w:pPr>
      <w:r>
        <w:t>18.1 Local Development Setup</w:t>
      </w:r>
    </w:p>
    <w:p>
      <w:r>
        <w:t>Backend:</w:t>
      </w:r>
    </w:p>
    <w:p>
      <w:pPr>
        <w:spacing w:before="80" w:after="80"/>
      </w:pPr>
      <w:r>
        <w:rPr>
          <w:rFonts w:ascii="Consolas" w:hAnsi="Consolas"/>
          <w:color w:val="2D2D2D"/>
          <w:sz w:val="18"/>
          <w:shd w:fill="F0F0F0" w:val="clear"/>
        </w:rPr>
        <w:t>cd backend</w:t>
        <w:br/>
        <w:t>python -m venv venv</w:t>
        <w:br/>
        <w:t>venv\Scripts\activate          # Windows</w:t>
        <w:br/>
        <w:t>pip install -r requirements.txt</w:t>
        <w:br/>
        <w:t># Create .env file with required variables</w:t>
        <w:br/>
        <w:t>uvicorn app.main:app --reload --host 0.0.0.0 --port 8000</w:t>
      </w:r>
    </w:p>
    <w:p>
      <w:r>
        <w:t>Frontend:</w:t>
      </w:r>
    </w:p>
    <w:p>
      <w:pPr>
        <w:spacing w:before="80" w:after="80"/>
      </w:pPr>
      <w:r>
        <w:rPr>
          <w:rFonts w:ascii="Consolas" w:hAnsi="Consolas"/>
          <w:color w:val="2D2D2D"/>
          <w:sz w:val="18"/>
          <w:shd w:fill="F0F0F0" w:val="clear"/>
        </w:rPr>
        <w:t>cd frontend</w:t>
        <w:br/>
        <w:t>npm install</w:t>
        <w:br/>
        <w:t># Create .env with REACT_APP_* variables</w:t>
        <w:br/>
        <w:t>npm start                        # Starts on port 3000</w:t>
      </w:r>
    </w:p>
    <w:p>
      <w:pPr>
        <w:pStyle w:val="Heading2"/>
      </w:pPr>
      <w:r>
        <w:t>18.2 Docker Deployment</w:t>
      </w:r>
    </w:p>
    <w:p>
      <w:r>
        <w:t>The project supports Docker containerization. The backend Dockerfile installs Python dependencies, copies the application code, and starts uvicorn. Docker Compose orchestrates the backend, frontend, and MongoDB services together. Special attention is needed for dependency conflicts in the langchain ecosystem when building Docker images.</w:t>
      </w:r>
    </w:p>
    <w:p>
      <w:pPr>
        <w:pStyle w:val="Heading2"/>
      </w:pPr>
      <w:r>
        <w:t>18.3 Production Considerations</w:t>
      </w:r>
    </w:p>
    <w:p>
      <w:pPr>
        <w:pStyle w:val="ListBullet"/>
      </w:pPr>
      <w:r>
        <w:t>Set all API keys as environment variables (never commit to version control).</w:t>
      </w:r>
    </w:p>
    <w:p>
      <w:pPr>
        <w:pStyle w:val="ListBullet"/>
      </w:pPr>
      <w:r>
        <w:t>Configure CORS_ORIGINS to only allow your production frontend domain.</w:t>
      </w:r>
    </w:p>
    <w:p>
      <w:pPr>
        <w:pStyle w:val="ListBullet"/>
      </w:pPr>
      <w:r>
        <w:t>Use a persistent MongoDB instance (MongoDB Atlas or self-hosted with backups).</w:t>
      </w:r>
    </w:p>
    <w:p>
      <w:pPr>
        <w:pStyle w:val="ListBullet"/>
      </w:pPr>
      <w:r>
        <w:t>Consider adding authentication middleware to the FastAPI backend for API security.</w:t>
      </w:r>
    </w:p>
    <w:p>
      <w:pPr>
        <w:pStyle w:val="ListBullet"/>
      </w:pPr>
      <w:r>
        <w:t>Monitor Gemini/GitHub API rate limits in production workloads.</w:t>
      </w:r>
    </w:p>
    <w:p>
      <w:pPr>
        <w:pStyle w:val="ListBullet"/>
      </w:pPr>
      <w:r>
        <w:t>ML models (CodeBERT, BGE-large) require significant memory (~2-3GB). Ensure adequate server RAM.</w:t>
      </w:r>
    </w:p>
    <w:p>
      <w:pPr>
        <w:pStyle w:val="ListBullet"/>
      </w:pPr>
      <w:r>
        <w:t>Use a reverse proxy (nginx) for TLS termination and request routing.</w:t>
      </w:r>
    </w:p>
    <w:p>
      <w:r>
        <w:br w:type="page"/>
      </w:r>
    </w:p>
    <w:p>
      <w:pPr>
        <w:pStyle w:val="Heading1"/>
      </w:pPr>
      <w:r>
        <w:t>19. Key Design Decisions</w:t>
      </w:r>
    </w:p>
    <w:p>
      <w:pPr>
        <w:pStyle w:val="Heading2"/>
      </w:pPr>
      <w:r>
        <w:t>No External Agent Framework</w:t>
      </w:r>
    </w:p>
    <w:p>
      <w:r>
        <w:t>Orchestration is done entirely with Python asyncio — no dependency on LangChain, LangGraph, CrewAI, or similar. This gives full control over timeouts, retries, and error handling while avoiding framework version lock-in and reducing the attack surface.</w:t>
      </w:r>
    </w:p>
    <w:p>
      <w:pPr>
        <w:pStyle w:val="Heading2"/>
      </w:pPr>
      <w:r>
        <w:t>LLM is a Last Resort</w:t>
      </w:r>
    </w:p>
    <w:p>
      <w:r>
        <w:t>Gemini is only called in two scenarios: (1) Resume text parsing (always needed), and (2) Code plagiarism — only when similarity falls in the ambiguous 0.75–0.90 range. This keeps API costs low and makes the system deterministic and predictable.</w:t>
      </w:r>
    </w:p>
    <w:p>
      <w:pPr>
        <w:pStyle w:val="Heading2"/>
      </w:pPr>
      <w:r>
        <w:t>Failure Resilience</w:t>
      </w:r>
    </w:p>
    <w:p>
      <w:r>
        <w:t>The GitHub 15-step pipeline uses try/except around each step. A failure in one step (e.g., CodeBERT times out) does NOT abort the pipeline — the result is computed with available signals via dynamic weight redistribution in signal_fusion.py.</w:t>
      </w:r>
    </w:p>
    <w:p>
      <w:pPr>
        <w:pStyle w:val="Heading2"/>
      </w:pPr>
      <w:r>
        <w:t>Lazy Model Loading</w:t>
      </w:r>
    </w:p>
    <w:p>
      <w:r>
        <w:t>All ML models (CodeBERT, BGE-large, MiniLM) are lazy-loaded on first use with asyncio.Lock() double-check locking to prevent race conditions. Models are singletons held in module-level globals. This ensures fast startup time and pays the loading cost only when needed.</w:t>
      </w:r>
    </w:p>
    <w:p>
      <w:pPr>
        <w:pStyle w:val="Heading2"/>
      </w:pPr>
      <w:r>
        <w:t>Embedding Caching</w:t>
      </w:r>
    </w:p>
    <w:p>
      <w:r>
        <w:t>CodeBERT embeddings are cached in an LRU in-memory cache + optional disk cache keyed by SHA256(code_text). This avoids re-embedding the same code files across repeated verification requests.</w:t>
      </w:r>
    </w:p>
    <w:p>
      <w:pPr>
        <w:pStyle w:val="Heading2"/>
      </w:pPr>
      <w:r>
        <w:t>Dynamic Scoring</w:t>
      </w:r>
    </w:p>
    <w:p>
      <w:r>
        <w:t>Signal weights are not fixed when signals are missing. signal_fusion.py redistributes the missing signal's weight proportionally across remaining signals, so a partial verification (e.g., no README available) still produces a meaningful score.</w:t>
      </w:r>
    </w:p>
    <w:p>
      <w:pPr>
        <w:pStyle w:val="Heading2"/>
      </w:pPr>
      <w:r>
        <w:t>Thin Controllers Pattern</w:t>
      </w:r>
    </w:p>
    <w:p>
      <w:r>
        <w:t>Route files are intentionally thin — they only validate inputs and delegate to services. All ML logic, business rules, and scoring algorithms live in the services/ layer. This makes the codebase testable and maintainable.</w:t>
      </w:r>
    </w:p>
    <w:p>
      <w:pPr>
        <w:pStyle w:val="Heading2"/>
      </w:pPr>
      <w:r>
        <w:t>Unified Skill Scoring</w:t>
      </w:r>
    </w:p>
    <w:p>
      <w:r>
        <w:t>The old three-pipeline scoring system (keyword matching + JD embeddings + GitHub embeddings) was replaced with a single unified pipeline that uses section-level embeddings for consistent, evidence-based scoring. This eliminates score inconsistencies between the old pipelines.</w:t>
      </w:r>
    </w:p>
    <w:p>
      <w:r>
        <w:br w:type="page"/>
      </w:r>
    </w:p>
    <w:p>
      <w:pPr>
        <w:pStyle w:val="Heading1"/>
      </w:pPr>
      <w:r>
        <w:t>20. Future Roadmap &amp; Improvements</w:t>
      </w:r>
    </w:p>
    <w:p>
      <w:pPr>
        <w:pStyle w:val="Heading2"/>
      </w:pPr>
      <w:r>
        <w:t>Backend Authentication</w:t>
      </w:r>
    </w:p>
    <w:p>
      <w:r>
        <w:t>Add JWT-based authentication middleware to the FastAPI backend to secure all API endpoints. Currently, the backend relies on the frontend Firebase auth gate only.</w:t>
      </w:r>
    </w:p>
    <w:p>
      <w:pPr>
        <w:pStyle w:val="Heading2"/>
      </w:pPr>
      <w:r>
        <w:t>Discrepancy Detection</w:t>
      </w:r>
    </w:p>
    <w:p>
      <w:r>
        <w:t>The verificationStatus model has a discrepancies field that is currently empty (marked TODO). Implementing cross-source discrepancy detection (e.g., resume says Google but LinkedIn says Microsoft) would strengthen verification.</w:t>
      </w:r>
    </w:p>
    <w:p>
      <w:pPr>
        <w:pStyle w:val="Heading2"/>
      </w:pPr>
      <w:r>
        <w:t>Batch Processing</w:t>
      </w:r>
    </w:p>
    <w:p>
      <w:r>
        <w:t>Support for uploading hundreds of resumes efficiently with queue-based processing (e.g., Celery + Redis or AWS SQS) instead of FastAPI BackgroundTasks.</w:t>
      </w:r>
    </w:p>
    <w:p>
      <w:pPr>
        <w:pStyle w:val="Heading2"/>
      </w:pPr>
      <w:r>
        <w:t>Real-time Updates</w:t>
      </w:r>
    </w:p>
    <w:p>
      <w:r>
        <w:t>WebSocket integration to push verification progress updates to the frontend in real-time instead of polling.</w:t>
      </w:r>
    </w:p>
    <w:p>
      <w:pPr>
        <w:pStyle w:val="Heading2"/>
      </w:pPr>
      <w:r>
        <w:t>Enhanced LinkedIn Verification</w:t>
      </w:r>
    </w:p>
    <w:p>
      <w:r>
        <w:t>Deep LinkedIn data comparison with resume claims, including position timeline matching and skills endorsement analysis.</w:t>
      </w:r>
    </w:p>
    <w:p>
      <w:pPr>
        <w:pStyle w:val="Heading2"/>
      </w:pPr>
      <w:r>
        <w:t>Multi-tenancy</w:t>
      </w:r>
    </w:p>
    <w:p>
      <w:r>
        <w:t>Support for multiple recruiter organizations with data isolation and role-based access control.</w:t>
      </w:r>
    </w:p>
    <w:p>
      <w:pPr>
        <w:pStyle w:val="Heading2"/>
      </w:pPr>
      <w:r>
        <w:t>Analytics Dashboard</w:t>
      </w:r>
    </w:p>
    <w:p>
      <w:r>
        <w:t>Aggregate analytics on candidate quality, screening efficiency, and verification accuracy over time.</w:t>
      </w:r>
    </w:p>
    <w:p>
      <w:pPr>
        <w:pStyle w:val="Heading2"/>
      </w:pPr>
      <w:r>
        <w:t>Resume Version Control</w:t>
      </w:r>
    </w:p>
    <w:p>
      <w:r>
        <w:t>Track multiple resume submissions per candidate and show version diffs.</w:t>
      </w:r>
    </w:p>
    <w:p>
      <w:pPr>
        <w:pStyle w:val="Heading2"/>
      </w:pPr>
      <w:r>
        <w:t>Configurable Scoring Weights</w:t>
      </w:r>
    </w:p>
    <w:p>
      <w:r>
        <w:t>Allow recruiters to customize the relative weights of verification sources and skill matching criteria per job posting.</w:t>
      </w:r>
    </w:p>
    <w:p>
      <w:pPr>
        <w:pStyle w:val="Heading2"/>
      </w:pPr>
      <w:r>
        <w:t>GPU Acceleration</w:t>
      </w:r>
    </w:p>
    <w:p>
      <w:r>
        <w:t>Support GPU-accelerated inference for CodeBERT and BGE-large models to reduce processing time for high-volume workloads.</w:t>
      </w:r>
    </w:p>
    <w:p>
      <w:r>
        <w:br w:type="page"/>
      </w:r>
    </w:p>
    <w:p>
      <w:pPr>
        <w:pStyle w:val="Heading1"/>
      </w:pPr>
      <w:r>
        <w:t>Appendix A: Glossary</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Term</w:t>
            </w:r>
          </w:p>
        </w:tc>
        <w:tc>
          <w:tcPr>
            <w:tcW w:type="dxa" w:w="4680"/>
          </w:tcPr>
          <w:p>
            <w:r>
              <w:rPr>
                <w:b/>
                <w:sz w:val="20"/>
              </w:rPr>
              <w:t>Definition</w:t>
            </w:r>
          </w:p>
        </w:tc>
      </w:tr>
      <w:tr>
        <w:tc>
          <w:tcPr>
            <w:tcW w:type="dxa" w:w="4680"/>
          </w:tcPr>
          <w:p>
            <w:r>
              <w:rPr>
                <w:sz w:val="20"/>
              </w:rPr>
              <w:t>CodeBERT</w:t>
            </w:r>
          </w:p>
        </w:tc>
        <w:tc>
          <w:tcPr>
            <w:tcW w:type="dxa" w:w="4680"/>
          </w:tcPr>
          <w:p>
            <w:r>
              <w:rPr>
                <w:sz w:val="20"/>
              </w:rPr>
              <w:t>A pre-trained model by Microsoft for code understanding, used here for clone detection.</w:t>
            </w:r>
          </w:p>
        </w:tc>
      </w:tr>
      <w:tr>
        <w:tc>
          <w:tcPr>
            <w:tcW w:type="dxa" w:w="4680"/>
          </w:tcPr>
          <w:p>
            <w:r>
              <w:rPr>
                <w:sz w:val="20"/>
              </w:rPr>
              <w:t>BGE-Large</w:t>
            </w:r>
          </w:p>
        </w:tc>
        <w:tc>
          <w:tcPr>
            <w:tcW w:type="dxa" w:w="4680"/>
          </w:tcPr>
          <w:p>
            <w:r>
              <w:rPr>
                <w:sz w:val="20"/>
              </w:rPr>
              <w:t>BAAI General Embedding model (1024-dim), used for semantic project-to-repo matching.</w:t>
            </w:r>
          </w:p>
        </w:tc>
      </w:tr>
      <w:tr>
        <w:tc>
          <w:tcPr>
            <w:tcW w:type="dxa" w:w="4680"/>
          </w:tcPr>
          <w:p>
            <w:r>
              <w:rPr>
                <w:sz w:val="20"/>
              </w:rPr>
              <w:t>MiniLM</w:t>
            </w:r>
          </w:p>
        </w:tc>
        <w:tc>
          <w:tcPr>
            <w:tcW w:type="dxa" w:w="4680"/>
          </w:tcPr>
          <w:p>
            <w:r>
              <w:rPr>
                <w:sz w:val="20"/>
              </w:rPr>
              <w:t>all-MiniLM-L6-v2 — a lightweight sentence transformer (384-dim) for general embeddings.</w:t>
            </w:r>
          </w:p>
        </w:tc>
      </w:tr>
      <w:tr>
        <w:tc>
          <w:tcPr>
            <w:tcW w:type="dxa" w:w="4680"/>
          </w:tcPr>
          <w:p>
            <w:r>
              <w:rPr>
                <w:sz w:val="20"/>
              </w:rPr>
              <w:t>Signal Fusion</w:t>
            </w:r>
          </w:p>
        </w:tc>
        <w:tc>
          <w:tcPr>
            <w:tcW w:type="dxa" w:w="4680"/>
          </w:tcPr>
          <w:p>
            <w:r>
              <w:rPr>
                <w:sz w:val="20"/>
              </w:rPr>
              <w:t>The process of combining multiple verification signals into a single authenticity score.</w:t>
            </w:r>
          </w:p>
        </w:tc>
      </w:tr>
      <w:tr>
        <w:tc>
          <w:tcPr>
            <w:tcW w:type="dxa" w:w="4680"/>
          </w:tcPr>
          <w:p>
            <w:r>
              <w:rPr>
                <w:sz w:val="20"/>
              </w:rPr>
              <w:t>Red Flag</w:t>
            </w:r>
          </w:p>
        </w:tc>
        <w:tc>
          <w:tcPr>
            <w:tcW w:type="dxa" w:w="4680"/>
          </w:tcPr>
          <w:p>
            <w:r>
              <w:rPr>
                <w:sz w:val="20"/>
              </w:rPr>
              <w:t>A deterministic rule-based warning generated when a signal exceeds a threshold.</w:t>
            </w:r>
          </w:p>
        </w:tc>
      </w:tr>
      <w:tr>
        <w:tc>
          <w:tcPr>
            <w:tcW w:type="dxa" w:w="4680"/>
          </w:tcPr>
          <w:p>
            <w:r>
              <w:rPr>
                <w:sz w:val="20"/>
              </w:rPr>
              <w:t>LLM Escalation</w:t>
            </w:r>
          </w:p>
        </w:tc>
        <w:tc>
          <w:tcPr>
            <w:tcW w:type="dxa" w:w="4680"/>
          </w:tcPr>
          <w:p>
            <w:r>
              <w:rPr>
                <w:sz w:val="20"/>
              </w:rPr>
              <w:t>Sending borderline plagiarism cases to an LLM for adjudication.</w:t>
            </w:r>
          </w:p>
        </w:tc>
      </w:tr>
      <w:tr>
        <w:tc>
          <w:tcPr>
            <w:tcW w:type="dxa" w:w="4680"/>
          </w:tcPr>
          <w:p>
            <w:r>
              <w:rPr>
                <w:sz w:val="20"/>
              </w:rPr>
              <w:t>RepositoryAuthenticity</w:t>
            </w:r>
          </w:p>
        </w:tc>
        <w:tc>
          <w:tcPr>
            <w:tcW w:type="dxa" w:w="4680"/>
          </w:tcPr>
          <w:p>
            <w:r>
              <w:rPr>
                <w:sz w:val="20"/>
              </w:rPr>
              <w:t>A composite score measuring the legitimacy of a GitHub profile based on repo metrics.</w:t>
            </w:r>
          </w:p>
        </w:tc>
      </w:tr>
      <w:tr>
        <w:tc>
          <w:tcPr>
            <w:tcW w:type="dxa" w:w="4680"/>
          </w:tcPr>
          <w:p>
            <w:r>
              <w:rPr>
                <w:sz w:val="20"/>
              </w:rPr>
              <w:t>ResumeConsistency</w:t>
            </w:r>
          </w:p>
        </w:tc>
        <w:tc>
          <w:tcPr>
            <w:tcW w:type="dxa" w:w="4680"/>
          </w:tcPr>
          <w:p>
            <w:r>
              <w:rPr>
                <w:sz w:val="20"/>
              </w:rPr>
              <w:t>The degree to which resume project claims match actual GitHub repositories.</w:t>
            </w:r>
          </w:p>
        </w:tc>
      </w:tr>
      <w:tr>
        <w:tc>
          <w:tcPr>
            <w:tcW w:type="dxa" w:w="4680"/>
          </w:tcPr>
          <w:p>
            <w:r>
              <w:rPr>
                <w:sz w:val="20"/>
              </w:rPr>
              <w:t>FastEmbed</w:t>
            </w:r>
          </w:p>
        </w:tc>
        <w:tc>
          <w:tcPr>
            <w:tcW w:type="dxa" w:w="4680"/>
          </w:tcPr>
          <w:p>
            <w:r>
              <w:rPr>
                <w:sz w:val="20"/>
              </w:rPr>
              <w:t>A lightweight Python library for generating text embeddings using ONNX models.</w:t>
            </w:r>
          </w:p>
        </w:tc>
      </w:tr>
      <w:tr>
        <w:tc>
          <w:tcPr>
            <w:tcW w:type="dxa" w:w="4680"/>
          </w:tcPr>
          <w:p>
            <w:r>
              <w:rPr>
                <w:sz w:val="20"/>
              </w:rPr>
              <w:t>Motor</w:t>
            </w:r>
          </w:p>
        </w:tc>
        <w:tc>
          <w:tcPr>
            <w:tcW w:type="dxa" w:w="4680"/>
          </w:tcPr>
          <w:p>
            <w:r>
              <w:rPr>
                <w:sz w:val="20"/>
              </w:rPr>
              <w:t>An async MongoDB driver for Python, used with FastAPI for non-blocking database operations.</w:t>
            </w:r>
          </w:p>
        </w:tc>
      </w:tr>
      <w:tr>
        <w:tc>
          <w:tcPr>
            <w:tcW w:type="dxa" w:w="4680"/>
          </w:tcPr>
          <w:p>
            <w:r>
              <w:rPr>
                <w:sz w:val="20"/>
              </w:rPr>
              <w:t>CRACO</w:t>
            </w:r>
          </w:p>
        </w:tc>
        <w:tc>
          <w:tcPr>
            <w:tcW w:type="dxa" w:w="4680"/>
          </w:tcPr>
          <w:p>
            <w:r>
              <w:rPr>
                <w:sz w:val="20"/>
              </w:rPr>
              <w:t>Create React App Configuration Override — allows Webpack customization without ejecting.</w:t>
            </w:r>
          </w:p>
        </w:tc>
      </w:tr>
      <w:tr>
        <w:tc>
          <w:tcPr>
            <w:tcW w:type="dxa" w:w="4680"/>
          </w:tcPr>
          <w:p>
            <w:r>
              <w:rPr>
                <w:sz w:val="20"/>
              </w:rPr>
              <w:t>shadcn/ui</w:t>
            </w:r>
          </w:p>
        </w:tc>
        <w:tc>
          <w:tcPr>
            <w:tcW w:type="dxa" w:w="4680"/>
          </w:tcPr>
          <w:p>
            <w:r>
              <w:rPr>
                <w:sz w:val="20"/>
              </w:rPr>
              <w:t>A collection of re-usable React components built on Radix UI primitives.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